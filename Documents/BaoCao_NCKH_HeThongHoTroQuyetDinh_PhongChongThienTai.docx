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rFonts w:ascii="Times New Roman" w:hAnsi="Times New Roman"/>
          <w:b/>
          <w:i w:val="0"/>
          <w:sz w:val="26"/>
        </w:rPr>
        <w:t>UBND THANH PHO DA NANG</w:t>
      </w:r>
    </w:p>
    <w:p>
      <w:pPr>
        <w:spacing w:before="0" w:after="600"/>
        <w:jc w:val="center"/>
      </w:pPr>
      <w:r>
        <w:rPr>
          <w:rFonts w:ascii="Times New Roman" w:hAnsi="Times New Roman" w:eastAsia="Times New Roman"/>
          <w:rFonts w:ascii="Times New Roman" w:hAnsi="Times New Roman"/>
          <w:b/>
          <w:i w:val="0"/>
          <w:sz w:val="26"/>
        </w:rPr>
        <w:t>BAN TO CHUC CUOC THI SINH VIEN NGHIEN CUU KHOA HOC</w:t>
      </w:r>
    </w:p>
    <w:p>
      <w:pPr>
        <w:spacing w:before="400" w:after="80"/>
        <w:jc w:val="center"/>
      </w:pPr>
      <w:r>
        <w:rPr>
          <w:rFonts w:ascii="Times New Roman" w:hAnsi="Times New Roman" w:eastAsia="Times New Roman"/>
          <w:rFonts w:ascii="Times New Roman" w:hAnsi="Times New Roman"/>
          <w:b/>
          <w:i w:val="0"/>
          <w:color w:val="1F497D"/>
          <w:sz w:val="32"/>
        </w:rPr>
        <w:t>BAO CAO KET QUA</w:t>
      </w:r>
    </w:p>
    <w:p>
      <w:pPr>
        <w:spacing w:before="0" w:after="600"/>
        <w:jc w:val="center"/>
      </w:pPr>
      <w:r>
        <w:rPr>
          <w:rFonts w:ascii="Times New Roman" w:hAnsi="Times New Roman" w:eastAsia="Times New Roman"/>
          <w:rFonts w:ascii="Times New Roman" w:hAnsi="Times New Roman"/>
          <w:b/>
          <w:i w:val="0"/>
          <w:color w:val="1F497D"/>
          <w:sz w:val="28"/>
        </w:rPr>
        <w:t>NGHIEN CUU KHOA HOC SINH VIEN</w:t>
      </w:r>
    </w:p>
    <w:p>
      <w:pPr>
        <w:spacing w:before="120" w:after="120"/>
        <w:jc w:val="center"/>
      </w:pPr>
      <w:r>
        <w:rPr>
          <w:rFonts w:ascii="Times New Roman" w:hAnsi="Times New Roman" w:eastAsia="Times New Roman"/>
          <w:rFonts w:ascii="Times New Roman" w:hAnsi="Times New Roman"/>
          <w:b/>
          <w:i w:val="0"/>
          <w:sz w:val="28"/>
        </w:rPr>
        <w:t>DE TAI</w:t>
      </w:r>
    </w:p>
    <w:p>
      <w:pPr>
        <w:spacing w:before="120" w:after="120"/>
        <w:jc w:val="center"/>
      </w:pPr>
      <w:r>
        <w:rPr>
          <w:rFonts w:ascii="Times New Roman" w:hAnsi="Times New Roman" w:eastAsia="Times New Roman"/>
          <w:rFonts w:ascii="Times New Roman" w:hAnsi="Times New Roman"/>
          <w:b/>
          <w:i w:val="0"/>
          <w:color w:val="1F497D"/>
          <w:sz w:val="32"/>
        </w:rPr>
        <w:t>NGHIEN CUU XAY DUNG NEN TANG HE THONG HO TRO DUA RA QUYET DINH</w:t>
        <w:br/>
        <w:t>PHUC VU CONG TAC PHONG CHONG THIEN TAI</w:t>
      </w:r>
    </w:p>
    <w:p>
      <w:pPr>
        <w:spacing w:before="80" w:after="800"/>
        <w:jc w:val="center"/>
      </w:pPr>
      <w:r>
        <w:rPr>
          <w:rFonts w:ascii="Times New Roman" w:hAnsi="Times New Roman" w:eastAsia="Times New Roman"/>
          <w:rFonts w:ascii="Times New Roman" w:hAnsi="Times New Roman"/>
          <w:b w:val="0"/>
          <w:i/>
          <w:sz w:val="26"/>
        </w:rPr>
        <w:t>(Ung dung Hoc sau - LSTM va Tri tue nhan tao trong du bao lu, xa lu</w:t>
        <w:br/>
        <w:t>tai he thong ho chua Da Nang - Quang Nam)</w:t>
      </w:r>
    </w:p>
    <w:tbl>
      <w:tblPr>
        <w:tblStyle w:val="TableGrid"/>
        <w:tblW w:type="auto" w:w="0"/>
        <w:jc w:val="center"/>
        <w:tblLook w:firstColumn="1" w:firstRow="1" w:lastColumn="0" w:lastRow="0" w:noHBand="0" w:noVBand="1" w:val="04A0"/>
      </w:tblPr>
      <w:tblGrid>
        <w:gridCol w:w="4561"/>
        <w:gridCol w:w="4561"/>
      </w:tblGrid>
      <w:tr>
        <w:tc>
          <w:tcPr>
            <w:tcW w:type="dxa" w:w="2551"/>
            <w:vAlign w:val="center"/>
            <w:shd w:val="clear" w:color="auto" w:fill="D9E2F3"/>
          </w:tcPr>
          <w:p>
            <w:pPr>
              <w:jc w:val="left"/>
            </w:pPr>
            <w:r>
              <w:rPr>
                <w:rFonts w:ascii="Times New Roman" w:hAnsi="Times New Roman" w:eastAsia="Times New Roman"/>
                <w:rFonts w:ascii="Times New Roman" w:hAnsi="Times New Roman"/>
                <w:b/>
                <w:i w:val="0"/>
                <w:sz w:val="26"/>
              </w:rPr>
              <w:t>Tac gia:</w:t>
            </w:r>
          </w:p>
        </w:tc>
        <w:tc>
          <w:tcPr>
            <w:tcW w:type="dxa" w:w="5953"/>
            <w:vAlign w:val="center"/>
          </w:tcPr>
          <w:p>
            <w:pPr>
              <w:jc w:val="left"/>
            </w:pPr>
            <w:r>
              <w:rPr>
                <w:rFonts w:ascii="Times New Roman" w:hAnsi="Times New Roman" w:eastAsia="Times New Roman"/>
                <w:rFonts w:ascii="Times New Roman" w:hAnsi="Times New Roman"/>
                <w:b w:val="0"/>
                <w:i w:val="0"/>
                <w:sz w:val="26"/>
              </w:rPr>
              <w:t>Vo Nguyen An</w:t>
            </w:r>
          </w:p>
        </w:tc>
      </w:tr>
      <w:tr>
        <w:tc>
          <w:tcPr>
            <w:tcW w:type="dxa" w:w="2551"/>
            <w:vAlign w:val="center"/>
            <w:shd w:val="clear" w:color="auto" w:fill="D9E2F3"/>
          </w:tcPr>
          <w:p>
            <w:pPr>
              <w:jc w:val="left"/>
            </w:pPr>
            <w:r>
              <w:rPr>
                <w:rFonts w:ascii="Times New Roman" w:hAnsi="Times New Roman" w:eastAsia="Times New Roman"/>
                <w:rFonts w:ascii="Times New Roman" w:hAnsi="Times New Roman"/>
                <w:b/>
                <w:i w:val="0"/>
                <w:sz w:val="26"/>
              </w:rPr>
              <w:t>Truong:</w:t>
            </w:r>
          </w:p>
        </w:tc>
        <w:tc>
          <w:tcPr>
            <w:tcW w:type="dxa" w:w="5953"/>
            <w:vAlign w:val="center"/>
          </w:tcPr>
          <w:p>
            <w:pPr>
              <w:jc w:val="left"/>
            </w:pPr>
            <w:r>
              <w:rPr>
                <w:rFonts w:ascii="Times New Roman" w:hAnsi="Times New Roman" w:eastAsia="Times New Roman"/>
                <w:rFonts w:ascii="Times New Roman" w:hAnsi="Times New Roman"/>
                <w:b w:val="0"/>
                <w:i w:val="0"/>
                <w:sz w:val="26"/>
              </w:rPr>
              <w:t>Dai hoc Bach Khoa - Dai hoc Da Nang</w:t>
            </w:r>
          </w:p>
        </w:tc>
      </w:tr>
      <w:tr>
        <w:tc>
          <w:tcPr>
            <w:tcW w:type="dxa" w:w="2551"/>
            <w:vAlign w:val="center"/>
            <w:shd w:val="clear" w:color="auto" w:fill="D9E2F3"/>
          </w:tcPr>
          <w:p>
            <w:pPr>
              <w:jc w:val="left"/>
            </w:pPr>
            <w:r>
              <w:rPr>
                <w:rFonts w:ascii="Times New Roman" w:hAnsi="Times New Roman" w:eastAsia="Times New Roman"/>
                <w:rFonts w:ascii="Times New Roman" w:hAnsi="Times New Roman"/>
                <w:b/>
                <w:i w:val="0"/>
                <w:sz w:val="26"/>
              </w:rPr>
              <w:t>Lop:</w:t>
            </w:r>
          </w:p>
        </w:tc>
        <w:tc>
          <w:tcPr>
            <w:tcW w:type="dxa" w:w="5953"/>
            <w:vAlign w:val="center"/>
          </w:tcPr>
          <w:p>
            <w:pPr>
              <w:jc w:val="left"/>
            </w:pPr>
            <w:r>
              <w:rPr>
                <w:rFonts w:ascii="Times New Roman" w:hAnsi="Times New Roman" w:eastAsia="Times New Roman"/>
                <w:rFonts w:ascii="Times New Roman" w:hAnsi="Times New Roman"/>
                <w:b w:val="0"/>
                <w:i w:val="0"/>
                <w:sz w:val="26"/>
              </w:rPr>
              <w:t>21T4</w:t>
            </w:r>
          </w:p>
        </w:tc>
      </w:tr>
      <w:tr>
        <w:tc>
          <w:tcPr>
            <w:tcW w:type="dxa" w:w="2551"/>
            <w:vAlign w:val="center"/>
            <w:shd w:val="clear" w:color="auto" w:fill="D9E2F3"/>
          </w:tcPr>
          <w:p>
            <w:pPr>
              <w:jc w:val="left"/>
            </w:pPr>
            <w:r>
              <w:rPr>
                <w:rFonts w:ascii="Times New Roman" w:hAnsi="Times New Roman" w:eastAsia="Times New Roman"/>
                <w:rFonts w:ascii="Times New Roman" w:hAnsi="Times New Roman"/>
                <w:b/>
                <w:i w:val="0"/>
                <w:sz w:val="26"/>
              </w:rPr>
              <w:t>Giao vien HD:</w:t>
            </w:r>
          </w:p>
        </w:tc>
        <w:tc>
          <w:tcPr>
            <w:tcW w:type="dxa" w:w="5953"/>
            <w:vAlign w:val="center"/>
          </w:tcPr>
          <w:p>
            <w:pPr>
              <w:jc w:val="left"/>
            </w:pPr>
            <w:r>
              <w:rPr>
                <w:rFonts w:ascii="Times New Roman" w:hAnsi="Times New Roman" w:eastAsia="Times New Roman"/>
                <w:rFonts w:ascii="Times New Roman" w:hAnsi="Times New Roman"/>
                <w:b w:val="0"/>
                <w:i w:val="0"/>
                <w:sz w:val="26"/>
              </w:rPr>
              <w:t>(neu co) TS. [Ten giao vien] - Khoa [Ten khoa]</w:t>
            </w:r>
          </w:p>
        </w:tc>
      </w:tr>
      <w:tr>
        <w:tc>
          <w:tcPr>
            <w:tcW w:type="dxa" w:w="2551"/>
            <w:vAlign w:val="center"/>
            <w:shd w:val="clear" w:color="auto" w:fill="D9E2F3"/>
          </w:tcPr>
          <w:p>
            <w:pPr>
              <w:jc w:val="left"/>
            </w:pPr>
            <w:r>
              <w:rPr>
                <w:rFonts w:ascii="Times New Roman" w:hAnsi="Times New Roman" w:eastAsia="Times New Roman"/>
                <w:rFonts w:ascii="Times New Roman" w:hAnsi="Times New Roman"/>
                <w:b/>
                <w:i w:val="0"/>
                <w:sz w:val="26"/>
              </w:rPr>
              <w:t>Linh vuc:</w:t>
            </w:r>
          </w:p>
        </w:tc>
        <w:tc>
          <w:tcPr>
            <w:tcW w:type="dxa" w:w="5953"/>
            <w:vAlign w:val="center"/>
          </w:tcPr>
          <w:p>
            <w:pPr>
              <w:jc w:val="left"/>
            </w:pPr>
            <w:r>
              <w:rPr>
                <w:rFonts w:ascii="Times New Roman" w:hAnsi="Times New Roman" w:eastAsia="Times New Roman"/>
                <w:rFonts w:ascii="Times New Roman" w:hAnsi="Times New Roman"/>
                <w:b w:val="0"/>
                <w:i w:val="0"/>
                <w:sz w:val="26"/>
              </w:rPr>
              <w:t>Khoa hoc ky thuat va cong nghe</w:t>
            </w:r>
          </w:p>
        </w:tc>
      </w:tr>
    </w:tbl>
    <w:p>
      <w:pPr>
        <w:spacing w:before="480" w:after="120"/>
        <w:jc w:val="center"/>
      </w:pPr>
      <w:r>
        <w:rPr>
          <w:rFonts w:ascii="Times New Roman" w:hAnsi="Times New Roman" w:eastAsia="Times New Roman"/>
          <w:rFonts w:ascii="Times New Roman" w:hAnsi="Times New Roman"/>
          <w:b/>
          <w:i w:val="0"/>
          <w:sz w:val="26"/>
        </w:rPr>
        <w:t>Da Nang, thang 6 nam 2026</w:t>
      </w:r>
    </w:p>
    <w:p>
      <w:r>
        <w:br w:type="page"/>
      </w:r>
    </w:p>
    <w:p>
      <w:pPr>
        <w:spacing w:before="0" w:after="0"/>
        <w:jc w:val="center"/>
      </w:pPr>
      <w:r>
        <w:rPr>
          <w:rFonts w:ascii="Times New Roman" w:hAnsi="Times New Roman" w:eastAsia="Times New Roman"/>
          <w:rFonts w:ascii="Times New Roman" w:hAnsi="Times New Roman"/>
          <w:b/>
          <w:i w:val="0"/>
          <w:sz w:val="26"/>
        </w:rPr>
        <w:t>UBND THANH PHO DA NANG</w:t>
      </w:r>
    </w:p>
    <w:p>
      <w:pPr>
        <w:spacing w:before="0" w:after="120"/>
        <w:jc w:val="center"/>
      </w:pPr>
      <w:r>
        <w:rPr>
          <w:rFonts w:ascii="Times New Roman" w:hAnsi="Times New Roman" w:eastAsia="Times New Roman"/>
          <w:rFonts w:ascii="Times New Roman" w:hAnsi="Times New Roman"/>
          <w:b/>
          <w:i w:val="0"/>
          <w:sz w:val="26"/>
        </w:rPr>
        <w:t>BAN TO CHUC CUOC THI SINH VIEN NGHIEN CUU KHOA HOC</w:t>
      </w:r>
    </w:p>
    <w:p>
      <w:pPr>
        <w:spacing w:before="0" w:after="400"/>
        <w:jc w:val="center"/>
      </w:pPr>
      <w:r>
        <w:rPr>
          <w:rFonts w:ascii="Times New Roman" w:hAnsi="Times New Roman" w:eastAsia="Times New Roman"/>
          <w:rFonts w:ascii="Times New Roman" w:hAnsi="Times New Roman"/>
          <w:b w:val="0"/>
          <w:i/>
          <w:sz w:val="24"/>
        </w:rPr>
        <w:t>Thuoc Chuong trinh sinh vien nghien cuu khoa hoc thanh pho Da Nang nam 2026</w:t>
      </w:r>
    </w:p>
    <w:p>
      <w:pPr>
        <w:spacing w:before="200" w:after="160"/>
        <w:jc w:val="center"/>
      </w:pPr>
      <w:r>
        <w:rPr>
          <w:rFonts w:ascii="Times New Roman" w:hAnsi="Times New Roman" w:eastAsia="Times New Roman"/>
          <w:rFonts w:ascii="Times New Roman" w:hAnsi="Times New Roman"/>
          <w:b/>
          <w:i w:val="0"/>
          <w:color w:val="1F497D"/>
          <w:sz w:val="28"/>
        </w:rPr>
        <w:t>BAO CAO KET QUA NGHIEN CUU KHOA HOC SINH VIEN</w:t>
      </w:r>
    </w:p>
    <w:p>
      <w:pPr>
        <w:spacing w:before="80" w:after="80"/>
        <w:jc w:val="center"/>
      </w:pPr>
      <w:r>
        <w:rPr>
          <w:rFonts w:ascii="Times New Roman" w:hAnsi="Times New Roman" w:eastAsia="Times New Roman"/>
          <w:rFonts w:ascii="Times New Roman" w:hAnsi="Times New Roman"/>
          <w:b/>
          <w:i w:val="0"/>
          <w:color w:val="1F497D"/>
          <w:sz w:val="30"/>
        </w:rPr>
        <w:t>NGHIEN CUU XAY DUNG NEN TANG HE THONG HO TRO DUA RA QUYET DINH</w:t>
        <w:br/>
        <w:t>PHUC VU CONG TAC PHONG CHONG THIEN TAI</w:t>
      </w:r>
    </w:p>
    <w:p>
      <w:pPr>
        <w:spacing w:before="80" w:after="400"/>
        <w:jc w:val="center"/>
      </w:pPr>
      <w:r>
        <w:rPr>
          <w:rFonts w:ascii="Times New Roman" w:hAnsi="Times New Roman" w:eastAsia="Times New Roman"/>
          <w:rFonts w:ascii="Times New Roman" w:hAnsi="Times New Roman"/>
          <w:b w:val="0"/>
          <w:i/>
          <w:sz w:val="24"/>
        </w:rPr>
        <w:t>(Ung dung Hoc sau - LSTM va Tri tue nhan tao trong du bao lu, xa lu</w:t>
        <w:br/>
        <w:t>tai he thong ho chua Da Nang - Quang Nam)</w:t>
      </w:r>
    </w:p>
    <w:p>
      <w:pPr>
        <w:spacing w:before="80" w:after="80"/>
        <w:jc w:val="left"/>
      </w:pPr>
      <w:r>
        <w:rPr>
          <w:rFonts w:ascii="Times New Roman" w:hAnsi="Times New Roman" w:eastAsia="Times New Roman"/>
          <w:rFonts w:ascii="Times New Roman" w:hAnsi="Times New Roman"/>
          <w:b/>
          <w:i w:val="0"/>
          <w:sz w:val="26"/>
        </w:rPr>
        <w:t>Linh vuc cua de tai:</w:t>
      </w:r>
    </w:p>
    <w:tbl>
      <w:tblPr>
        <w:tblW w:type="auto" w:w="0"/>
        <w:jc w:val="center"/>
        <w:tblLook w:firstColumn="1" w:firstRow="1" w:lastColumn="0" w:lastRow="0" w:noHBand="0" w:noVBand="1" w:val="04A0"/>
      </w:tblPr>
      <w:tblGrid>
        <w:gridCol w:w="4561"/>
        <w:gridCol w:w="4561"/>
      </w:tblGrid>
      <w:tr>
        <w:tc>
          <w:tcPr>
            <w:tcW w:type="dxa" w:w="4561"/>
            <w:vAlign w:val="center"/>
          </w:tcPr>
          <w:p>
            <w:pPr>
              <w:jc w:val="left"/>
            </w:pPr>
            <w:r>
              <w:rPr>
                <w:rFonts w:ascii="Times New Roman" w:hAnsi="Times New Roman" w:eastAsia="Times New Roman"/>
                <w:rFonts w:ascii="Times New Roman" w:hAnsi="Times New Roman"/>
                <w:b w:val="0"/>
                <w:i w:val="0"/>
                <w:sz w:val="24"/>
              </w:rPr>
              <w:t>Khoa hoc tu nhien  []</w:t>
            </w:r>
          </w:p>
        </w:tc>
        <w:tc>
          <w:tcPr>
            <w:tcW w:type="dxa" w:w="4561"/>
            <w:vAlign w:val="center"/>
          </w:tcPr>
          <w:p>
            <w:pPr>
              <w:jc w:val="left"/>
            </w:pPr>
            <w:r>
              <w:rPr>
                <w:rFonts w:ascii="Times New Roman" w:hAnsi="Times New Roman" w:eastAsia="Times New Roman"/>
                <w:rFonts w:ascii="Times New Roman" w:hAnsi="Times New Roman"/>
                <w:b w:val="0"/>
                <w:i w:val="0"/>
                <w:sz w:val="24"/>
              </w:rPr>
              <w:t>Khoa hoc ky thuat va cong nghe  [X]</w:t>
            </w:r>
          </w:p>
        </w:tc>
      </w:tr>
      <w:tr>
        <w:tc>
          <w:tcPr>
            <w:tcW w:type="dxa" w:w="4561"/>
            <w:vAlign w:val="center"/>
          </w:tcPr>
          <w:p>
            <w:pPr>
              <w:jc w:val="left"/>
            </w:pPr>
            <w:r>
              <w:rPr>
                <w:rFonts w:ascii="Times New Roman" w:hAnsi="Times New Roman" w:eastAsia="Times New Roman"/>
                <w:rFonts w:ascii="Times New Roman" w:hAnsi="Times New Roman"/>
                <w:b w:val="0"/>
                <w:i w:val="0"/>
                <w:sz w:val="24"/>
              </w:rPr>
              <w:t>Khoa hoc y, duoc  []</w:t>
            </w:r>
          </w:p>
        </w:tc>
        <w:tc>
          <w:tcPr>
            <w:tcW w:type="dxa" w:w="4561"/>
            <w:vAlign w:val="center"/>
          </w:tcPr>
          <w:p>
            <w:pPr>
              <w:jc w:val="left"/>
            </w:pPr>
            <w:r>
              <w:rPr>
                <w:rFonts w:ascii="Times New Roman" w:hAnsi="Times New Roman" w:eastAsia="Times New Roman"/>
                <w:rFonts w:ascii="Times New Roman" w:hAnsi="Times New Roman"/>
                <w:b w:val="0"/>
                <w:i w:val="0"/>
                <w:sz w:val="24"/>
              </w:rPr>
              <w:t>Khoa hoc nong nghiep  []</w:t>
            </w:r>
          </w:p>
        </w:tc>
      </w:tr>
      <w:tr>
        <w:tc>
          <w:tcPr>
            <w:tcW w:type="dxa" w:w="4561"/>
            <w:vAlign w:val="center"/>
          </w:tcPr>
          <w:p>
            <w:pPr>
              <w:jc w:val="left"/>
            </w:pPr>
            <w:r>
              <w:rPr>
                <w:rFonts w:ascii="Times New Roman" w:hAnsi="Times New Roman" w:eastAsia="Times New Roman"/>
                <w:rFonts w:ascii="Times New Roman" w:hAnsi="Times New Roman"/>
                <w:b w:val="0"/>
                <w:i w:val="0"/>
                <w:sz w:val="24"/>
              </w:rPr>
              <w:t>Khoa hoc xa hoi  []</w:t>
            </w:r>
          </w:p>
        </w:tc>
        <w:tc>
          <w:tcPr>
            <w:tcW w:type="dxa" w:w="4561"/>
            <w:vAlign w:val="center"/>
          </w:tcPr>
          <w:p>
            <w:pPr>
              <w:jc w:val="left"/>
            </w:pPr>
            <w:r>
              <w:rPr>
                <w:rFonts w:ascii="Times New Roman" w:hAnsi="Times New Roman" w:eastAsia="Times New Roman"/>
                <w:rFonts w:ascii="Times New Roman" w:hAnsi="Times New Roman"/>
                <w:b w:val="0"/>
                <w:i w:val="0"/>
                <w:sz w:val="24"/>
              </w:rPr>
              <w:t>Khoa hoc nhan van  []</w:t>
            </w:r>
          </w:p>
        </w:tc>
      </w:tr>
    </w:tbl>
    <w:p/>
    <w:tbl>
      <w:tblPr>
        <w:tblStyle w:val="TableGrid"/>
        <w:tblW w:type="auto" w:w="0"/>
        <w:jc w:val="center"/>
        <w:tblLook w:firstColumn="1" w:firstRow="1" w:lastColumn="0" w:lastRow="0" w:noHBand="0" w:noVBand="1" w:val="04A0"/>
      </w:tblPr>
      <w:tblGrid>
        <w:gridCol w:w="4561"/>
        <w:gridCol w:w="4561"/>
      </w:tblGrid>
      <w:tr>
        <w:tc>
          <w:tcPr>
            <w:tcW w:type="dxa" w:w="2551"/>
            <w:vAlign w:val="center"/>
            <w:shd w:val="clear" w:color="auto" w:fill="D9E2F3"/>
          </w:tcPr>
          <w:p>
            <w:pPr>
              <w:jc w:val="left"/>
            </w:pPr>
            <w:r>
              <w:rPr>
                <w:rFonts w:ascii="Times New Roman" w:hAnsi="Times New Roman" w:eastAsia="Times New Roman"/>
                <w:rFonts w:ascii="Times New Roman" w:hAnsi="Times New Roman"/>
                <w:b/>
                <w:i w:val="0"/>
                <w:sz w:val="26"/>
              </w:rPr>
              <w:t>Tac gia:</w:t>
            </w:r>
          </w:p>
        </w:tc>
        <w:tc>
          <w:tcPr>
            <w:tcW w:type="dxa" w:w="5953"/>
            <w:vAlign w:val="center"/>
          </w:tcPr>
          <w:p>
            <w:pPr>
              <w:jc w:val="left"/>
            </w:pPr>
            <w:r>
              <w:rPr>
                <w:rFonts w:ascii="Times New Roman" w:hAnsi="Times New Roman" w:eastAsia="Times New Roman"/>
                <w:rFonts w:ascii="Times New Roman" w:hAnsi="Times New Roman"/>
                <w:b w:val="0"/>
                <w:i w:val="0"/>
                <w:sz w:val="26"/>
              </w:rPr>
              <w:t>Vo Nguyen An</w:t>
            </w:r>
          </w:p>
        </w:tc>
      </w:tr>
      <w:tr>
        <w:tc>
          <w:tcPr>
            <w:tcW w:type="dxa" w:w="2551"/>
            <w:vAlign w:val="center"/>
            <w:shd w:val="clear" w:color="auto" w:fill="D9E2F3"/>
          </w:tcPr>
          <w:p>
            <w:pPr>
              <w:jc w:val="left"/>
            </w:pPr>
            <w:r>
              <w:rPr>
                <w:rFonts w:ascii="Times New Roman" w:hAnsi="Times New Roman" w:eastAsia="Times New Roman"/>
                <w:rFonts w:ascii="Times New Roman" w:hAnsi="Times New Roman"/>
                <w:b/>
                <w:i w:val="0"/>
                <w:sz w:val="26"/>
              </w:rPr>
              <w:t>Truong:</w:t>
            </w:r>
          </w:p>
        </w:tc>
        <w:tc>
          <w:tcPr>
            <w:tcW w:type="dxa" w:w="5953"/>
            <w:vAlign w:val="center"/>
          </w:tcPr>
          <w:p>
            <w:pPr>
              <w:jc w:val="left"/>
            </w:pPr>
            <w:r>
              <w:rPr>
                <w:rFonts w:ascii="Times New Roman" w:hAnsi="Times New Roman" w:eastAsia="Times New Roman"/>
                <w:rFonts w:ascii="Times New Roman" w:hAnsi="Times New Roman"/>
                <w:b w:val="0"/>
                <w:i w:val="0"/>
                <w:sz w:val="26"/>
              </w:rPr>
              <w:t>Dai hoc Bach Khoa - Dai hoc Da Nang</w:t>
            </w:r>
          </w:p>
        </w:tc>
      </w:tr>
      <w:tr>
        <w:tc>
          <w:tcPr>
            <w:tcW w:type="dxa" w:w="2551"/>
            <w:vAlign w:val="center"/>
            <w:shd w:val="clear" w:color="auto" w:fill="D9E2F3"/>
          </w:tcPr>
          <w:p>
            <w:pPr>
              <w:jc w:val="left"/>
            </w:pPr>
            <w:r>
              <w:rPr>
                <w:rFonts w:ascii="Times New Roman" w:hAnsi="Times New Roman" w:eastAsia="Times New Roman"/>
                <w:rFonts w:ascii="Times New Roman" w:hAnsi="Times New Roman"/>
                <w:b/>
                <w:i w:val="0"/>
                <w:sz w:val="26"/>
              </w:rPr>
              <w:t>Lop:</w:t>
            </w:r>
          </w:p>
        </w:tc>
        <w:tc>
          <w:tcPr>
            <w:tcW w:type="dxa" w:w="5953"/>
            <w:vAlign w:val="center"/>
          </w:tcPr>
          <w:p>
            <w:pPr>
              <w:jc w:val="left"/>
            </w:pPr>
            <w:r>
              <w:rPr>
                <w:rFonts w:ascii="Times New Roman" w:hAnsi="Times New Roman" w:eastAsia="Times New Roman"/>
                <w:rFonts w:ascii="Times New Roman" w:hAnsi="Times New Roman"/>
                <w:b w:val="0"/>
                <w:i w:val="0"/>
                <w:sz w:val="26"/>
              </w:rPr>
              <w:t>21T4</w:t>
            </w:r>
          </w:p>
        </w:tc>
      </w:tr>
      <w:tr>
        <w:tc>
          <w:tcPr>
            <w:tcW w:type="dxa" w:w="2551"/>
            <w:vAlign w:val="center"/>
            <w:shd w:val="clear" w:color="auto" w:fill="D9E2F3"/>
          </w:tcPr>
          <w:p>
            <w:pPr>
              <w:jc w:val="left"/>
            </w:pPr>
            <w:r>
              <w:rPr>
                <w:rFonts w:ascii="Times New Roman" w:hAnsi="Times New Roman" w:eastAsia="Times New Roman"/>
                <w:rFonts w:ascii="Times New Roman" w:hAnsi="Times New Roman"/>
                <w:b/>
                <w:i w:val="0"/>
                <w:sz w:val="26"/>
              </w:rPr>
              <w:t>Giao vien HD:</w:t>
            </w:r>
          </w:p>
        </w:tc>
        <w:tc>
          <w:tcPr>
            <w:tcW w:type="dxa" w:w="5953"/>
            <w:vAlign w:val="center"/>
          </w:tcPr>
          <w:p>
            <w:pPr>
              <w:jc w:val="left"/>
            </w:pPr>
            <w:r>
              <w:rPr>
                <w:rFonts w:ascii="Times New Roman" w:hAnsi="Times New Roman" w:eastAsia="Times New Roman"/>
                <w:rFonts w:ascii="Times New Roman" w:hAnsi="Times New Roman"/>
                <w:b w:val="0"/>
                <w:i w:val="0"/>
                <w:sz w:val="26"/>
              </w:rPr>
              <w:t>(neu co) TS. [Ten giao vien] - Khoa [Ten khoa]</w:t>
            </w:r>
          </w:p>
        </w:tc>
      </w:tr>
      <w:tr>
        <w:tc>
          <w:tcPr>
            <w:tcW w:type="dxa" w:w="2551"/>
            <w:vAlign w:val="center"/>
            <w:shd w:val="clear" w:color="auto" w:fill="D9E2F3"/>
          </w:tcPr>
          <w:p>
            <w:pPr>
              <w:jc w:val="left"/>
            </w:pPr>
            <w:r>
              <w:rPr>
                <w:rFonts w:ascii="Times New Roman" w:hAnsi="Times New Roman" w:eastAsia="Times New Roman"/>
                <w:rFonts w:ascii="Times New Roman" w:hAnsi="Times New Roman"/>
                <w:b/>
                <w:i w:val="0"/>
                <w:sz w:val="26"/>
              </w:rPr>
              <w:t>Linh vuc:</w:t>
            </w:r>
          </w:p>
        </w:tc>
        <w:tc>
          <w:tcPr>
            <w:tcW w:type="dxa" w:w="5953"/>
            <w:vAlign w:val="center"/>
          </w:tcPr>
          <w:p>
            <w:pPr>
              <w:jc w:val="left"/>
            </w:pPr>
            <w:r>
              <w:rPr>
                <w:rFonts w:ascii="Times New Roman" w:hAnsi="Times New Roman" w:eastAsia="Times New Roman"/>
                <w:rFonts w:ascii="Times New Roman" w:hAnsi="Times New Roman"/>
                <w:b w:val="0"/>
                <w:i w:val="0"/>
                <w:sz w:val="26"/>
              </w:rPr>
              <w:t>Khoa hoc ky thuat va cong nghe</w:t>
            </w:r>
          </w:p>
        </w:tc>
      </w:tr>
    </w:tbl>
    <w:p>
      <w:pPr>
        <w:spacing w:before="400" w:after="120"/>
        <w:jc w:val="center"/>
      </w:pPr>
      <w:r>
        <w:rPr>
          <w:rFonts w:ascii="Times New Roman" w:hAnsi="Times New Roman" w:eastAsia="Times New Roman"/>
          <w:rFonts w:ascii="Times New Roman" w:hAnsi="Times New Roman"/>
          <w:b/>
          <w:i w:val="0"/>
          <w:sz w:val="26"/>
        </w:rPr>
        <w:t>Da Nang, thang 6 nam 2026</w:t>
      </w:r>
    </w:p>
    <w:p>
      <w:r>
        <w:br w:type="page"/>
      </w:r>
    </w:p>
    <w:p>
      <w:pPr>
        <w:spacing w:before="0" w:after="240"/>
        <w:jc w:val="center"/>
      </w:pPr>
      <w:r>
        <w:rPr>
          <w:rFonts w:ascii="Times New Roman" w:hAnsi="Times New Roman" w:eastAsia="Times New Roman"/>
          <w:rFonts w:ascii="Times New Roman" w:hAnsi="Times New Roman"/>
          <w:b/>
          <w:i w:val="0"/>
          <w:color w:val="1F497D"/>
          <w:sz w:val="28"/>
        </w:rPr>
        <w:t>LOI CAM ON</w:t>
      </w:r>
    </w:p>
    <w:p>
      <w:pPr>
        <w:spacing w:before="0" w:after="120" w:line="400" w:lineRule="exact"/>
        <w:jc w:val="both"/>
      </w:pPr>
      <w:r>
        <w:rPr>
          <w:rFonts w:ascii="Times New Roman" w:hAnsi="Times New Roman" w:eastAsia="Times New Roman"/>
          <w:rFonts w:ascii="Times New Roman" w:hAnsi="Times New Roman"/>
          <w:b w:val="0"/>
          <w:i w:val="0"/>
          <w:sz w:val="26"/>
        </w:rPr>
        <w:t>Tac gia xin bay to long biet on sau sac toi Ban To chuc Cuoc thi Sinh vien nghien cuu khoa hoc thanh pho Da Nang nam 2026 da tao co hoi de chung em trinh bay ket qua nghien cuu truoc cong dong khoa hoc.</w:t>
      </w:r>
    </w:p>
    <w:p>
      <w:pPr>
        <w:spacing w:before="0" w:after="120" w:line="400" w:lineRule="exact"/>
        <w:jc w:val="both"/>
      </w:pPr>
      <w:r>
        <w:rPr>
          <w:rFonts w:ascii="Times New Roman" w:hAnsi="Times New Roman" w:eastAsia="Times New Roman"/>
          <w:rFonts w:ascii="Times New Roman" w:hAnsi="Times New Roman"/>
          <w:b w:val="0"/>
          <w:i w:val="0"/>
          <w:sz w:val="26"/>
        </w:rPr>
        <w:t>Chung em chan thanh cam on Ban lanh dao va tap the giang vien Truong Dai hoc Bach Khoa - Dai hoc Da Nang, dac biet la Khoa Cong nghe Thong tin da tao dieu kien thuan loi ve co so vat chat, tai lieu hoc thuat va moi truong nghien cuu trong suot qua trinh thuc hien de tai.</w:t>
      </w:r>
    </w:p>
    <w:p>
      <w:pPr>
        <w:spacing w:before="0" w:after="120" w:line="400" w:lineRule="exact"/>
        <w:jc w:val="both"/>
      </w:pPr>
      <w:r>
        <w:rPr>
          <w:rFonts w:ascii="Times New Roman" w:hAnsi="Times New Roman" w:eastAsia="Times New Roman"/>
          <w:rFonts w:ascii="Times New Roman" w:hAnsi="Times New Roman"/>
          <w:b w:val="0"/>
          <w:i w:val="0"/>
          <w:sz w:val="26"/>
        </w:rPr>
        <w:t>Chung em cung xin gui loi cam on toi Cong ty TNHH MTV Khai thac Thuy loi Da Nang, Cong ty CP Cap nuoc Da Nang, Ban Quan ly Du an Dau tu Xay dung cac cong trinh Nong nghiep va PTNT Da Nang, Trung tam Du bao Khi tuong Thuy van Quoc gia, Khu Quan ly Bao ve Rung Da Nang - Quang Nam da ho tro so lieu quan trac ho chua, chia se kinh nghiem thuc tien va dong gop y kien quy bau ve nhu cau thuc te trong cong tac phong chong thien tai.</w:t>
      </w:r>
    </w:p>
    <w:p>
      <w:pPr>
        <w:spacing w:before="400" w:after="40"/>
        <w:jc w:val="right"/>
      </w:pPr>
      <w:r>
        <w:rPr>
          <w:rFonts w:ascii="Times New Roman" w:hAnsi="Times New Roman" w:eastAsia="Times New Roman"/>
          <w:rFonts w:ascii="Times New Roman" w:hAnsi="Times New Roman"/>
          <w:b w:val="0"/>
          <w:i w:val="0"/>
          <w:sz w:val="26"/>
        </w:rPr>
        <w:t>Da Nang, thang 6 nam 2026</w:t>
      </w:r>
    </w:p>
    <w:p>
      <w:pPr>
        <w:spacing w:before="0" w:after="40"/>
        <w:jc w:val="right"/>
      </w:pPr>
      <w:r>
        <w:rPr>
          <w:rFonts w:ascii="Times New Roman" w:hAnsi="Times New Roman" w:eastAsia="Times New Roman"/>
          <w:rFonts w:ascii="Times New Roman" w:hAnsi="Times New Roman"/>
          <w:b/>
          <w:i w:val="0"/>
          <w:sz w:val="26"/>
        </w:rPr>
        <w:t>Nhom tac gia</w:t>
      </w:r>
    </w:p>
    <w:p>
      <w:pPr>
        <w:spacing w:before="0" w:after="0"/>
        <w:jc w:val="right"/>
      </w:pPr>
      <w:r>
        <w:rPr>
          <w:rFonts w:ascii="Times New Roman" w:hAnsi="Times New Roman" w:eastAsia="Times New Roman"/>
          <w:rFonts w:ascii="Times New Roman" w:hAnsi="Times New Roman"/>
          <w:b w:val="0"/>
          <w:i w:val="0"/>
          <w:sz w:val="26"/>
        </w:rPr>
        <w:t>Vo Nguyen An</w:t>
      </w:r>
    </w:p>
    <w:p>
      <w:r>
        <w:br w:type="page"/>
      </w:r>
    </w:p>
    <w:p>
      <w:pPr>
        <w:spacing w:before="0" w:after="240"/>
        <w:jc w:val="center"/>
      </w:pPr>
      <w:r>
        <w:rPr>
          <w:rFonts w:ascii="Times New Roman" w:hAnsi="Times New Roman" w:eastAsia="Times New Roman"/>
          <w:rFonts w:ascii="Times New Roman" w:hAnsi="Times New Roman"/>
          <w:b/>
          <w:i w:val="0"/>
          <w:color w:val="1F497D"/>
          <w:sz w:val="28"/>
        </w:rPr>
        <w:t>MUC LUC</w:t>
      </w:r>
    </w:p>
    <w:tbl>
      <w:tblPr>
        <w:tblW w:type="auto" w:w="0"/>
        <w:jc w:val="left"/>
        <w:tblLook w:firstColumn="1" w:firstRow="1" w:lastColumn="0" w:lastRow="0" w:noHBand="0" w:noVBand="1" w:val="04A0"/>
      </w:tblPr>
      <w:tblGrid>
        <w:gridCol w:w="4561"/>
        <w:gridCol w:w="4561"/>
      </w:tblGrid>
      <w:tr>
        <w:tc>
          <w:tcPr>
            <w:tcW w:type="dxa" w:w="7370"/>
            <w:vAlign w:val="center"/>
          </w:tcPr>
          <w:p>
            <w:pPr>
              <w:jc w:val="left"/>
            </w:pPr>
            <w:r>
              <w:rPr>
                <w:rFonts w:ascii="Times New Roman" w:hAnsi="Times New Roman" w:eastAsia="Times New Roman"/>
                <w:rFonts w:ascii="Times New Roman" w:hAnsi="Times New Roman"/>
                <w:b/>
                <w:i w:val="0"/>
                <w:sz w:val="26"/>
              </w:rPr>
              <w:t>Loi cam on</w:t>
            </w:r>
          </w:p>
        </w:tc>
        <w:tc>
          <w:tcPr>
            <w:tcW w:type="dxa" w:w="1134"/>
            <w:vAlign w:val="center"/>
          </w:tcPr>
          <w:p>
            <w:pPr>
              <w:jc w:val="right"/>
            </w:pPr>
            <w:r>
              <w:rPr>
                <w:rFonts w:ascii="Times New Roman" w:hAnsi="Times New Roman" w:eastAsia="Times New Roman"/>
                <w:rFonts w:ascii="Times New Roman" w:hAnsi="Times New Roman"/>
                <w:b/>
                <w:i w:val="0"/>
                <w:sz w:val="26"/>
              </w:rPr>
              <w:t>ii</w:t>
            </w:r>
          </w:p>
        </w:tc>
      </w:tr>
      <w:tr>
        <w:tc>
          <w:tcPr>
            <w:tcW w:type="dxa" w:w="7370"/>
            <w:vAlign w:val="center"/>
          </w:tcPr>
          <w:p>
            <w:pPr>
              <w:jc w:val="left"/>
            </w:pPr>
            <w:r>
              <w:rPr>
                <w:rFonts w:ascii="Times New Roman" w:hAnsi="Times New Roman" w:eastAsia="Times New Roman"/>
                <w:rFonts w:ascii="Times New Roman" w:hAnsi="Times New Roman"/>
                <w:b/>
                <w:i w:val="0"/>
                <w:sz w:val="26"/>
              </w:rPr>
              <w:t>Danh muc bang, bieu, hinh</w:t>
            </w:r>
          </w:p>
        </w:tc>
        <w:tc>
          <w:tcPr>
            <w:tcW w:type="dxa" w:w="1134"/>
            <w:vAlign w:val="center"/>
          </w:tcPr>
          <w:p>
            <w:pPr>
              <w:jc w:val="right"/>
            </w:pPr>
            <w:r>
              <w:rPr>
                <w:rFonts w:ascii="Times New Roman" w:hAnsi="Times New Roman" w:eastAsia="Times New Roman"/>
                <w:rFonts w:ascii="Times New Roman" w:hAnsi="Times New Roman"/>
                <w:b/>
                <w:i w:val="0"/>
                <w:sz w:val="26"/>
              </w:rPr>
              <w:t>iv</w:t>
            </w:r>
          </w:p>
        </w:tc>
      </w:tr>
      <w:tr>
        <w:tc>
          <w:tcPr>
            <w:tcW w:type="dxa" w:w="7370"/>
            <w:vAlign w:val="center"/>
          </w:tcPr>
          <w:p>
            <w:pPr>
              <w:jc w:val="left"/>
            </w:pPr>
            <w:r>
              <w:rPr>
                <w:rFonts w:ascii="Times New Roman" w:hAnsi="Times New Roman" w:eastAsia="Times New Roman"/>
                <w:rFonts w:ascii="Times New Roman" w:hAnsi="Times New Roman"/>
                <w:b/>
                <w:i w:val="0"/>
                <w:sz w:val="26"/>
              </w:rPr>
              <w:t>Danh muc tu viet tat</w:t>
            </w:r>
          </w:p>
        </w:tc>
        <w:tc>
          <w:tcPr>
            <w:tcW w:type="dxa" w:w="1134"/>
            <w:vAlign w:val="center"/>
          </w:tcPr>
          <w:p>
            <w:pPr>
              <w:jc w:val="right"/>
            </w:pPr>
            <w:r>
              <w:rPr>
                <w:rFonts w:ascii="Times New Roman" w:hAnsi="Times New Roman" w:eastAsia="Times New Roman"/>
                <w:rFonts w:ascii="Times New Roman" w:hAnsi="Times New Roman"/>
                <w:b/>
                <w:i w:val="0"/>
                <w:sz w:val="26"/>
              </w:rPr>
              <w:t>v</w:t>
            </w:r>
          </w:p>
        </w:tc>
      </w:tr>
      <w:tr>
        <w:tc>
          <w:tcPr>
            <w:tcW w:type="dxa" w:w="7370"/>
            <w:vAlign w:val="center"/>
          </w:tcPr>
          <w:p>
            <w:pPr>
              <w:jc w:val="left"/>
            </w:pPr>
            <w:r>
              <w:rPr>
                <w:rFonts w:ascii="Times New Roman" w:hAnsi="Times New Roman" w:eastAsia="Times New Roman"/>
                <w:rFonts w:ascii="Times New Roman" w:hAnsi="Times New Roman"/>
                <w:b/>
                <w:i w:val="0"/>
                <w:sz w:val="26"/>
              </w:rPr>
              <w:t>Phan I. Mo dau</w:t>
            </w:r>
          </w:p>
        </w:tc>
        <w:tc>
          <w:tcPr>
            <w:tcW w:type="dxa" w:w="1134"/>
            <w:vAlign w:val="center"/>
          </w:tcPr>
          <w:p>
            <w:pPr>
              <w:jc w:val="right"/>
            </w:pPr>
            <w:r>
              <w:rPr>
                <w:rFonts w:ascii="Times New Roman" w:hAnsi="Times New Roman" w:eastAsia="Times New Roman"/>
                <w:rFonts w:ascii="Times New Roman" w:hAnsi="Times New Roman"/>
                <w:b/>
                <w:i w:val="0"/>
                <w:sz w:val="26"/>
              </w:rPr>
              <w:t>1</w:t>
            </w:r>
          </w:p>
        </w:tc>
      </w:tr>
      <w:tr>
        <w:tc>
          <w:tcPr>
            <w:tcW w:type="dxa" w:w="7370"/>
            <w:vAlign w:val="center"/>
          </w:tcPr>
          <w:p>
            <w:pPr>
              <w:jc w:val="left"/>
            </w:pPr>
            <w:r>
              <w:rPr>
                <w:rFonts w:ascii="Times New Roman" w:hAnsi="Times New Roman" w:eastAsia="Times New Roman"/>
                <w:rFonts w:ascii="Times New Roman" w:hAnsi="Times New Roman"/>
                <w:b/>
                <w:i w:val="0"/>
                <w:sz w:val="26"/>
              </w:rPr>
              <w:t>Phan II. Tong quan tinh hinh nghien cuu</w:t>
            </w:r>
          </w:p>
        </w:tc>
        <w:tc>
          <w:tcPr>
            <w:tcW w:type="dxa" w:w="1134"/>
            <w:vAlign w:val="center"/>
          </w:tcPr>
          <w:p>
            <w:pPr>
              <w:jc w:val="right"/>
            </w:pPr>
            <w:r>
              <w:rPr>
                <w:rFonts w:ascii="Times New Roman" w:hAnsi="Times New Roman" w:eastAsia="Times New Roman"/>
                <w:rFonts w:ascii="Times New Roman" w:hAnsi="Times New Roman"/>
                <w:b/>
                <w:i w:val="0"/>
                <w:sz w:val="26"/>
              </w:rPr>
              <w:t>3</w:t>
            </w:r>
          </w:p>
        </w:tc>
      </w:tr>
      <w:tr>
        <w:tc>
          <w:tcPr>
            <w:tcW w:type="dxa" w:w="7370"/>
            <w:vAlign w:val="center"/>
          </w:tcPr>
          <w:p>
            <w:pPr>
              <w:jc w:val="left"/>
            </w:pPr>
            <w:r>
              <w:rPr>
                <w:rFonts w:ascii="Times New Roman" w:hAnsi="Times New Roman" w:eastAsia="Times New Roman"/>
                <w:rFonts w:ascii="Times New Roman" w:hAnsi="Times New Roman"/>
                <w:b/>
                <w:i w:val="0"/>
                <w:sz w:val="26"/>
              </w:rPr>
              <w:t>Phan III. Phuong phap tiep can va nghien cuu</w:t>
            </w:r>
          </w:p>
        </w:tc>
        <w:tc>
          <w:tcPr>
            <w:tcW w:type="dxa" w:w="1134"/>
            <w:vAlign w:val="center"/>
          </w:tcPr>
          <w:p>
            <w:pPr>
              <w:jc w:val="right"/>
            </w:pPr>
            <w:r>
              <w:rPr>
                <w:rFonts w:ascii="Times New Roman" w:hAnsi="Times New Roman" w:eastAsia="Times New Roman"/>
                <w:rFonts w:ascii="Times New Roman" w:hAnsi="Times New Roman"/>
                <w:b/>
                <w:i w:val="0"/>
                <w:sz w:val="26"/>
              </w:rPr>
              <w:t>7</w:t>
            </w:r>
          </w:p>
        </w:tc>
      </w:tr>
      <w:tr>
        <w:tc>
          <w:tcPr>
            <w:tcW w:type="dxa" w:w="7370"/>
            <w:vAlign w:val="center"/>
          </w:tcPr>
          <w:p>
            <w:pPr>
              <w:jc w:val="left"/>
            </w:pPr>
            <w:r>
              <w:rPr>
                <w:rFonts w:ascii="Times New Roman" w:hAnsi="Times New Roman" w:eastAsia="Times New Roman"/>
                <w:rFonts w:ascii="Times New Roman" w:hAnsi="Times New Roman"/>
                <w:b w:val="0"/>
                <w:i w:val="0"/>
                <w:sz w:val="26"/>
              </w:rPr>
              <w:t xml:space="preserve">   III.1. Cach tiep can</w:t>
            </w:r>
          </w:p>
        </w:tc>
        <w:tc>
          <w:tcPr>
            <w:tcW w:type="dxa" w:w="1134"/>
            <w:vAlign w:val="center"/>
          </w:tcPr>
          <w:p>
            <w:pPr>
              <w:jc w:val="right"/>
            </w:pPr>
            <w:r>
              <w:rPr>
                <w:rFonts w:ascii="Times New Roman" w:hAnsi="Times New Roman" w:eastAsia="Times New Roman"/>
                <w:rFonts w:ascii="Times New Roman" w:hAnsi="Times New Roman"/>
                <w:b w:val="0"/>
                <w:i w:val="0"/>
                <w:sz w:val="26"/>
              </w:rPr>
              <w:t>7</w:t>
            </w:r>
          </w:p>
        </w:tc>
      </w:tr>
      <w:tr>
        <w:tc>
          <w:tcPr>
            <w:tcW w:type="dxa" w:w="7370"/>
            <w:vAlign w:val="center"/>
          </w:tcPr>
          <w:p>
            <w:pPr>
              <w:jc w:val="left"/>
            </w:pPr>
            <w:r>
              <w:rPr>
                <w:rFonts w:ascii="Times New Roman" w:hAnsi="Times New Roman" w:eastAsia="Times New Roman"/>
                <w:rFonts w:ascii="Times New Roman" w:hAnsi="Times New Roman"/>
                <w:b w:val="0"/>
                <w:i w:val="0"/>
                <w:sz w:val="26"/>
              </w:rPr>
              <w:t xml:space="preserve">   III.2. Kien truc mo hinh LSTM de xuat</w:t>
            </w:r>
          </w:p>
        </w:tc>
        <w:tc>
          <w:tcPr>
            <w:tcW w:type="dxa" w:w="1134"/>
            <w:vAlign w:val="center"/>
          </w:tcPr>
          <w:p>
            <w:pPr>
              <w:jc w:val="right"/>
            </w:pPr>
            <w:r>
              <w:rPr>
                <w:rFonts w:ascii="Times New Roman" w:hAnsi="Times New Roman" w:eastAsia="Times New Roman"/>
                <w:rFonts w:ascii="Times New Roman" w:hAnsi="Times New Roman"/>
                <w:b w:val="0"/>
                <w:i w:val="0"/>
                <w:sz w:val="26"/>
              </w:rPr>
              <w:t>9</w:t>
            </w:r>
          </w:p>
        </w:tc>
      </w:tr>
      <w:tr>
        <w:tc>
          <w:tcPr>
            <w:tcW w:type="dxa" w:w="7370"/>
            <w:vAlign w:val="center"/>
          </w:tcPr>
          <w:p>
            <w:pPr>
              <w:jc w:val="left"/>
            </w:pPr>
            <w:r>
              <w:rPr>
                <w:rFonts w:ascii="Times New Roman" w:hAnsi="Times New Roman" w:eastAsia="Times New Roman"/>
                <w:rFonts w:ascii="Times New Roman" w:hAnsi="Times New Roman"/>
                <w:b w:val="0"/>
                <w:i w:val="0"/>
                <w:sz w:val="26"/>
              </w:rPr>
              <w:t xml:space="preserve">   III.3. Quy trinh xu ly du lieu</w:t>
            </w:r>
          </w:p>
        </w:tc>
        <w:tc>
          <w:tcPr>
            <w:tcW w:type="dxa" w:w="1134"/>
            <w:vAlign w:val="center"/>
          </w:tcPr>
          <w:p>
            <w:pPr>
              <w:jc w:val="right"/>
            </w:pPr>
            <w:r>
              <w:rPr>
                <w:rFonts w:ascii="Times New Roman" w:hAnsi="Times New Roman" w:eastAsia="Times New Roman"/>
                <w:rFonts w:ascii="Times New Roman" w:hAnsi="Times New Roman"/>
                <w:b w:val="0"/>
                <w:i w:val="0"/>
                <w:sz w:val="26"/>
              </w:rPr>
              <w:t>12</w:t>
            </w:r>
          </w:p>
        </w:tc>
      </w:tr>
      <w:tr>
        <w:tc>
          <w:tcPr>
            <w:tcW w:type="dxa" w:w="7370"/>
            <w:vAlign w:val="center"/>
          </w:tcPr>
          <w:p>
            <w:pPr>
              <w:jc w:val="left"/>
            </w:pPr>
            <w:r>
              <w:rPr>
                <w:rFonts w:ascii="Times New Roman" w:hAnsi="Times New Roman" w:eastAsia="Times New Roman"/>
                <w:rFonts w:ascii="Times New Roman" w:hAnsi="Times New Roman"/>
                <w:b/>
                <w:i w:val="0"/>
                <w:sz w:val="26"/>
              </w:rPr>
              <w:t>Phan IV. Doi tuong va pham vi nghien cuu</w:t>
            </w:r>
          </w:p>
        </w:tc>
        <w:tc>
          <w:tcPr>
            <w:tcW w:type="dxa" w:w="1134"/>
            <w:vAlign w:val="center"/>
          </w:tcPr>
          <w:p>
            <w:pPr>
              <w:jc w:val="right"/>
            </w:pPr>
            <w:r>
              <w:rPr>
                <w:rFonts w:ascii="Times New Roman" w:hAnsi="Times New Roman" w:eastAsia="Times New Roman"/>
                <w:rFonts w:ascii="Times New Roman" w:hAnsi="Times New Roman"/>
                <w:b/>
                <w:i w:val="0"/>
                <w:sz w:val="26"/>
              </w:rPr>
              <w:t>15</w:t>
            </w:r>
          </w:p>
        </w:tc>
      </w:tr>
      <w:tr>
        <w:tc>
          <w:tcPr>
            <w:tcW w:type="dxa" w:w="7370"/>
            <w:vAlign w:val="center"/>
          </w:tcPr>
          <w:p>
            <w:pPr>
              <w:jc w:val="left"/>
            </w:pPr>
            <w:r>
              <w:rPr>
                <w:rFonts w:ascii="Times New Roman" w:hAnsi="Times New Roman" w:eastAsia="Times New Roman"/>
                <w:rFonts w:ascii="Times New Roman" w:hAnsi="Times New Roman"/>
                <w:b w:val="0"/>
                <w:i w:val="0"/>
                <w:sz w:val="26"/>
              </w:rPr>
              <w:t xml:space="preserve">   IV.1. He thong ho chua nghien cuu</w:t>
            </w:r>
          </w:p>
        </w:tc>
        <w:tc>
          <w:tcPr>
            <w:tcW w:type="dxa" w:w="1134"/>
            <w:vAlign w:val="center"/>
          </w:tcPr>
          <w:p>
            <w:pPr>
              <w:jc w:val="right"/>
            </w:pPr>
            <w:r>
              <w:rPr>
                <w:rFonts w:ascii="Times New Roman" w:hAnsi="Times New Roman" w:eastAsia="Times New Roman"/>
                <w:rFonts w:ascii="Times New Roman" w:hAnsi="Times New Roman"/>
                <w:b w:val="0"/>
                <w:i w:val="0"/>
                <w:sz w:val="26"/>
              </w:rPr>
              <w:t>15</w:t>
            </w:r>
          </w:p>
        </w:tc>
      </w:tr>
      <w:tr>
        <w:tc>
          <w:tcPr>
            <w:tcW w:type="dxa" w:w="7370"/>
            <w:vAlign w:val="center"/>
          </w:tcPr>
          <w:p>
            <w:pPr>
              <w:jc w:val="left"/>
            </w:pPr>
            <w:r>
              <w:rPr>
                <w:rFonts w:ascii="Times New Roman" w:hAnsi="Times New Roman" w:eastAsia="Times New Roman"/>
                <w:rFonts w:ascii="Times New Roman" w:hAnsi="Times New Roman"/>
                <w:b w:val="0"/>
                <w:i w:val="0"/>
                <w:sz w:val="26"/>
              </w:rPr>
              <w:t xml:space="preserve">   IV.2. Du lieu quan trac su dung</w:t>
            </w:r>
          </w:p>
        </w:tc>
        <w:tc>
          <w:tcPr>
            <w:tcW w:type="dxa" w:w="1134"/>
            <w:vAlign w:val="center"/>
          </w:tcPr>
          <w:p>
            <w:pPr>
              <w:jc w:val="right"/>
            </w:pPr>
            <w:r>
              <w:rPr>
                <w:rFonts w:ascii="Times New Roman" w:hAnsi="Times New Roman" w:eastAsia="Times New Roman"/>
                <w:rFonts w:ascii="Times New Roman" w:hAnsi="Times New Roman"/>
                <w:b w:val="0"/>
                <w:i w:val="0"/>
                <w:sz w:val="26"/>
              </w:rPr>
              <w:t>16</w:t>
            </w:r>
          </w:p>
        </w:tc>
      </w:tr>
      <w:tr>
        <w:tc>
          <w:tcPr>
            <w:tcW w:type="dxa" w:w="7370"/>
            <w:vAlign w:val="center"/>
          </w:tcPr>
          <w:p>
            <w:pPr>
              <w:jc w:val="left"/>
            </w:pPr>
            <w:r>
              <w:rPr>
                <w:rFonts w:ascii="Times New Roman" w:hAnsi="Times New Roman" w:eastAsia="Times New Roman"/>
                <w:rFonts w:ascii="Times New Roman" w:hAnsi="Times New Roman"/>
                <w:b/>
                <w:i w:val="0"/>
                <w:sz w:val="26"/>
              </w:rPr>
              <w:t>Phan V. Ket qua nghien cuu va thao luan</w:t>
            </w:r>
          </w:p>
        </w:tc>
        <w:tc>
          <w:tcPr>
            <w:tcW w:type="dxa" w:w="1134"/>
            <w:vAlign w:val="center"/>
          </w:tcPr>
          <w:p>
            <w:pPr>
              <w:jc w:val="right"/>
            </w:pPr>
            <w:r>
              <w:rPr>
                <w:rFonts w:ascii="Times New Roman" w:hAnsi="Times New Roman" w:eastAsia="Times New Roman"/>
                <w:rFonts w:ascii="Times New Roman" w:hAnsi="Times New Roman"/>
                <w:b/>
                <w:i w:val="0"/>
                <w:sz w:val="26"/>
              </w:rPr>
              <w:t>17</w:t>
            </w:r>
          </w:p>
        </w:tc>
      </w:tr>
      <w:tr>
        <w:tc>
          <w:tcPr>
            <w:tcW w:type="dxa" w:w="7370"/>
            <w:vAlign w:val="center"/>
          </w:tcPr>
          <w:p>
            <w:pPr>
              <w:jc w:val="left"/>
            </w:pPr>
            <w:r>
              <w:rPr>
                <w:rFonts w:ascii="Times New Roman" w:hAnsi="Times New Roman" w:eastAsia="Times New Roman"/>
                <w:rFonts w:ascii="Times New Roman" w:hAnsi="Times New Roman"/>
                <w:b w:val="0"/>
                <w:i w:val="0"/>
                <w:sz w:val="26"/>
              </w:rPr>
              <w:t xml:space="preserve">   V.1. Bo du lieu va tien xu ly</w:t>
            </w:r>
          </w:p>
        </w:tc>
        <w:tc>
          <w:tcPr>
            <w:tcW w:type="dxa" w:w="1134"/>
            <w:vAlign w:val="center"/>
          </w:tcPr>
          <w:p>
            <w:pPr>
              <w:jc w:val="right"/>
            </w:pPr>
            <w:r>
              <w:rPr>
                <w:rFonts w:ascii="Times New Roman" w:hAnsi="Times New Roman" w:eastAsia="Times New Roman"/>
                <w:rFonts w:ascii="Times New Roman" w:hAnsi="Times New Roman"/>
                <w:b w:val="0"/>
                <w:i w:val="0"/>
                <w:sz w:val="26"/>
              </w:rPr>
              <w:t>17</w:t>
            </w:r>
          </w:p>
        </w:tc>
      </w:tr>
      <w:tr>
        <w:tc>
          <w:tcPr>
            <w:tcW w:type="dxa" w:w="7370"/>
            <w:vAlign w:val="center"/>
          </w:tcPr>
          <w:p>
            <w:pPr>
              <w:jc w:val="left"/>
            </w:pPr>
            <w:r>
              <w:rPr>
                <w:rFonts w:ascii="Times New Roman" w:hAnsi="Times New Roman" w:eastAsia="Times New Roman"/>
                <w:rFonts w:ascii="Times New Roman" w:hAnsi="Times New Roman"/>
                <w:b w:val="0"/>
                <w:i w:val="0"/>
                <w:sz w:val="26"/>
              </w:rPr>
              <w:t xml:space="preserve">   V.2. Ket qua huan luyen mo hinh</w:t>
            </w:r>
          </w:p>
        </w:tc>
        <w:tc>
          <w:tcPr>
            <w:tcW w:type="dxa" w:w="1134"/>
            <w:vAlign w:val="center"/>
          </w:tcPr>
          <w:p>
            <w:pPr>
              <w:jc w:val="right"/>
            </w:pPr>
            <w:r>
              <w:rPr>
                <w:rFonts w:ascii="Times New Roman" w:hAnsi="Times New Roman" w:eastAsia="Times New Roman"/>
                <w:rFonts w:ascii="Times New Roman" w:hAnsi="Times New Roman"/>
                <w:b w:val="0"/>
                <w:i w:val="0"/>
                <w:sz w:val="26"/>
              </w:rPr>
              <w:t>20</w:t>
            </w:r>
          </w:p>
        </w:tc>
      </w:tr>
      <w:tr>
        <w:tc>
          <w:tcPr>
            <w:tcW w:type="dxa" w:w="7370"/>
            <w:vAlign w:val="center"/>
          </w:tcPr>
          <w:p>
            <w:pPr>
              <w:jc w:val="left"/>
            </w:pPr>
            <w:r>
              <w:rPr>
                <w:rFonts w:ascii="Times New Roman" w:hAnsi="Times New Roman" w:eastAsia="Times New Roman"/>
                <w:rFonts w:ascii="Times New Roman" w:hAnsi="Times New Roman"/>
                <w:b w:val="0"/>
                <w:i w:val="0"/>
                <w:sz w:val="26"/>
              </w:rPr>
              <w:t xml:space="preserve">   V.3. Kien truc he thong ho tro quyet dinh</w:t>
            </w:r>
          </w:p>
        </w:tc>
        <w:tc>
          <w:tcPr>
            <w:tcW w:type="dxa" w:w="1134"/>
            <w:vAlign w:val="center"/>
          </w:tcPr>
          <w:p>
            <w:pPr>
              <w:jc w:val="right"/>
            </w:pPr>
            <w:r>
              <w:rPr>
                <w:rFonts w:ascii="Times New Roman" w:hAnsi="Times New Roman" w:eastAsia="Times New Roman"/>
                <w:rFonts w:ascii="Times New Roman" w:hAnsi="Times New Roman"/>
                <w:b w:val="0"/>
                <w:i w:val="0"/>
                <w:sz w:val="26"/>
              </w:rPr>
              <w:t>24</w:t>
            </w:r>
          </w:p>
        </w:tc>
      </w:tr>
      <w:tr>
        <w:tc>
          <w:tcPr>
            <w:tcW w:type="dxa" w:w="7370"/>
            <w:vAlign w:val="center"/>
          </w:tcPr>
          <w:p>
            <w:pPr>
              <w:jc w:val="left"/>
            </w:pPr>
            <w:r>
              <w:rPr>
                <w:rFonts w:ascii="Times New Roman" w:hAnsi="Times New Roman" w:eastAsia="Times New Roman"/>
                <w:rFonts w:ascii="Times New Roman" w:hAnsi="Times New Roman"/>
                <w:b w:val="0"/>
                <w:i w:val="0"/>
                <w:sz w:val="26"/>
              </w:rPr>
              <w:t xml:space="preserve">   V.4. Danh gia va so sanh</w:t>
            </w:r>
          </w:p>
        </w:tc>
        <w:tc>
          <w:tcPr>
            <w:tcW w:type="dxa" w:w="1134"/>
            <w:vAlign w:val="center"/>
          </w:tcPr>
          <w:p>
            <w:pPr>
              <w:jc w:val="right"/>
            </w:pPr>
            <w:r>
              <w:rPr>
                <w:rFonts w:ascii="Times New Roman" w:hAnsi="Times New Roman" w:eastAsia="Times New Roman"/>
                <w:rFonts w:ascii="Times New Roman" w:hAnsi="Times New Roman"/>
                <w:b w:val="0"/>
                <w:i w:val="0"/>
                <w:sz w:val="26"/>
              </w:rPr>
              <w:t>28</w:t>
            </w:r>
          </w:p>
        </w:tc>
      </w:tr>
      <w:tr>
        <w:tc>
          <w:tcPr>
            <w:tcW w:type="dxa" w:w="7370"/>
            <w:vAlign w:val="center"/>
          </w:tcPr>
          <w:p>
            <w:pPr>
              <w:jc w:val="left"/>
            </w:pPr>
            <w:r>
              <w:rPr>
                <w:rFonts w:ascii="Times New Roman" w:hAnsi="Times New Roman" w:eastAsia="Times New Roman"/>
                <w:rFonts w:ascii="Times New Roman" w:hAnsi="Times New Roman"/>
                <w:b/>
                <w:i w:val="0"/>
                <w:sz w:val="26"/>
              </w:rPr>
              <w:t>Phan VI. Ket luan va kien nghi</w:t>
            </w:r>
          </w:p>
        </w:tc>
        <w:tc>
          <w:tcPr>
            <w:tcW w:type="dxa" w:w="1134"/>
            <w:vAlign w:val="center"/>
          </w:tcPr>
          <w:p>
            <w:pPr>
              <w:jc w:val="right"/>
            </w:pPr>
            <w:r>
              <w:rPr>
                <w:rFonts w:ascii="Times New Roman" w:hAnsi="Times New Roman" w:eastAsia="Times New Roman"/>
                <w:rFonts w:ascii="Times New Roman" w:hAnsi="Times New Roman"/>
                <w:b/>
                <w:i w:val="0"/>
                <w:sz w:val="26"/>
              </w:rPr>
              <w:t>32</w:t>
            </w:r>
          </w:p>
        </w:tc>
      </w:tr>
      <w:tr>
        <w:tc>
          <w:tcPr>
            <w:tcW w:type="dxa" w:w="7370"/>
            <w:vAlign w:val="center"/>
          </w:tcPr>
          <w:p>
            <w:pPr>
              <w:jc w:val="left"/>
            </w:pPr>
            <w:r>
              <w:rPr>
                <w:rFonts w:ascii="Times New Roman" w:hAnsi="Times New Roman" w:eastAsia="Times New Roman"/>
                <w:rFonts w:ascii="Times New Roman" w:hAnsi="Times New Roman"/>
                <w:b/>
                <w:i w:val="0"/>
                <w:sz w:val="26"/>
              </w:rPr>
              <w:t>Tai lieu tham khao</w:t>
            </w:r>
          </w:p>
        </w:tc>
        <w:tc>
          <w:tcPr>
            <w:tcW w:type="dxa" w:w="1134"/>
            <w:vAlign w:val="center"/>
          </w:tcPr>
          <w:p>
            <w:pPr>
              <w:jc w:val="right"/>
            </w:pPr>
            <w:r>
              <w:rPr>
                <w:rFonts w:ascii="Times New Roman" w:hAnsi="Times New Roman" w:eastAsia="Times New Roman"/>
                <w:rFonts w:ascii="Times New Roman" w:hAnsi="Times New Roman"/>
                <w:b/>
                <w:i w:val="0"/>
                <w:sz w:val="26"/>
              </w:rPr>
              <w:t>35</w:t>
            </w:r>
          </w:p>
        </w:tc>
      </w:tr>
      <w:tr>
        <w:tc>
          <w:tcPr>
            <w:tcW w:type="dxa" w:w="7370"/>
            <w:vAlign w:val="center"/>
          </w:tcPr>
          <w:p>
            <w:pPr>
              <w:jc w:val="left"/>
            </w:pPr>
            <w:r>
              <w:rPr>
                <w:rFonts w:ascii="Times New Roman" w:hAnsi="Times New Roman" w:eastAsia="Times New Roman"/>
                <w:rFonts w:ascii="Times New Roman" w:hAnsi="Times New Roman"/>
                <w:b/>
                <w:i w:val="0"/>
                <w:sz w:val="26"/>
              </w:rPr>
              <w:t>Phu luc</w:t>
            </w:r>
          </w:p>
        </w:tc>
        <w:tc>
          <w:tcPr>
            <w:tcW w:type="dxa" w:w="1134"/>
            <w:vAlign w:val="center"/>
          </w:tcPr>
          <w:p>
            <w:pPr>
              <w:jc w:val="right"/>
            </w:pPr>
            <w:r>
              <w:rPr>
                <w:rFonts w:ascii="Times New Roman" w:hAnsi="Times New Roman" w:eastAsia="Times New Roman"/>
                <w:rFonts w:ascii="Times New Roman" w:hAnsi="Times New Roman"/>
                <w:b/>
                <w:i w:val="0"/>
                <w:sz w:val="26"/>
              </w:rPr>
              <w:t>38</w:t>
            </w:r>
          </w:p>
        </w:tc>
      </w:tr>
    </w:tbl>
    <w:p>
      <w:r>
        <w:br w:type="page"/>
      </w:r>
    </w:p>
    <w:p>
      <w:pPr>
        <w:spacing w:before="0" w:after="240"/>
        <w:jc w:val="center"/>
      </w:pPr>
      <w:r>
        <w:rPr>
          <w:rFonts w:ascii="Times New Roman" w:hAnsi="Times New Roman" w:eastAsia="Times New Roman"/>
          <w:rFonts w:ascii="Times New Roman" w:hAnsi="Times New Roman"/>
          <w:b/>
          <w:i w:val="0"/>
          <w:color w:val="1F497D"/>
          <w:sz w:val="28"/>
        </w:rPr>
        <w:t>DANH MUC TU VIET TAT</w:t>
      </w:r>
    </w:p>
    <w:tbl>
      <w:tblPr>
        <w:tblStyle w:val="TableGrid"/>
        <w:tblW w:type="auto" w:w="0"/>
        <w:jc w:val="center"/>
        <w:tblLook w:firstColumn="1" w:firstRow="1" w:lastColumn="0" w:lastRow="0" w:noHBand="0" w:noVBand="1" w:val="04A0"/>
      </w:tblPr>
      <w:tblGrid>
        <w:gridCol w:w="4561"/>
        <w:gridCol w:w="4561"/>
      </w:tblGrid>
      <w:tr>
        <w:tc>
          <w:tcPr>
            <w:tcW w:type="dxa" w:w="2551"/>
            <w:vAlign w:val="center"/>
            <w:shd w:val="clear" w:color="auto" w:fill="BDD7EE"/>
          </w:tcPr>
          <w:p>
            <w:pPr>
              <w:jc w:val="center"/>
            </w:pPr>
            <w:r>
              <w:rPr>
                <w:rFonts w:ascii="Times New Roman" w:hAnsi="Times New Roman" w:eastAsia="Times New Roman"/>
                <w:rFonts w:ascii="Times New Roman" w:hAnsi="Times New Roman"/>
                <w:b/>
                <w:i w:val="0"/>
                <w:sz w:val="26"/>
              </w:rPr>
              <w:t>Ky hieu / Viet tat</w:t>
            </w:r>
          </w:p>
        </w:tc>
        <w:tc>
          <w:tcPr>
            <w:tcW w:type="dxa" w:w="6520"/>
            <w:vAlign w:val="center"/>
            <w:shd w:val="clear" w:color="auto" w:fill="BDD7EE"/>
          </w:tcPr>
          <w:p>
            <w:pPr>
              <w:jc w:val="left"/>
            </w:pPr>
            <w:r>
              <w:rPr>
                <w:rFonts w:ascii="Times New Roman" w:hAnsi="Times New Roman" w:eastAsia="Times New Roman"/>
                <w:rFonts w:ascii="Times New Roman" w:hAnsi="Times New Roman"/>
                <w:b/>
                <w:i w:val="0"/>
                <w:sz w:val="26"/>
              </w:rPr>
              <w:t>Nghia day du</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LSTM</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Long Short-Term Memory - Bo nho dai-ngan han</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AI / ML</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Artificial Intelligence / Machine Learning - Tri tue nhan tao / Hoc may</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DSS</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Decision Support System - He thong ho tro quyet dinh</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NWP</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Numerical Weather Prediction - Du bao thoi tiet so</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IDW</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Inverse Distance Weighting - Noi suy khoang cach nghich dao</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NSE</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Nash-Sutcliffe Efficiency - Chi so hieu qua Nash-Sutcliffe</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RMSE</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Root Mean Square Error - Sai so binh phuong trung binh</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MAE</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Mean Absolute Error - Sai so tuyet doi trung binh</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API</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Application Programming Interface - Giao dien lap trinh ung dung</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PCTT</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Phong chong Thien tai</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KTTV</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Khi tuong Thuy van</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VPS</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Virtual Private Server - May chu rieng ao</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HF</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Hugging Face - Nen tang luu tru mo hinh AI</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Q_out</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Luu luong xa lu qua cua xa / tran (m3/s)</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6"/>
              </w:rPr>
              <w:t>Z</w:t>
            </w:r>
          </w:p>
        </w:tc>
        <w:tc>
          <w:tcPr>
            <w:tcW w:type="dxa" w:w="6520"/>
            <w:vAlign w:val="center"/>
            <w:shd w:val="clear" w:color="auto" w:fill="FFFFFF"/>
          </w:tcPr>
          <w:p>
            <w:pPr>
              <w:jc w:val="left"/>
            </w:pPr>
            <w:r>
              <w:rPr>
                <w:rFonts w:ascii="Times New Roman" w:hAnsi="Times New Roman" w:eastAsia="Times New Roman"/>
                <w:rFonts w:ascii="Times New Roman" w:hAnsi="Times New Roman"/>
                <w:b w:val="0"/>
                <w:i w:val="0"/>
                <w:sz w:val="26"/>
              </w:rPr>
              <w:t>Muc nuoc ho chua (m)</w:t>
            </w:r>
          </w:p>
        </w:tc>
      </w:tr>
    </w:tbl>
    <w:p>
      <w:r>
        <w:br w:type="page"/>
      </w:r>
    </w:p>
    <w:p>
      <w:pPr>
        <w:spacing w:before="0" w:after="200"/>
        <w:jc w:val="left"/>
      </w:pPr>
      <w:r>
        <w:rPr>
          <w:rFonts w:ascii="Times New Roman" w:hAnsi="Times New Roman" w:eastAsia="Times New Roman"/>
          <w:rFonts w:ascii="Times New Roman" w:hAnsi="Times New Roman"/>
          <w:b/>
          <w:i w:val="0"/>
          <w:color w:val="1F497D"/>
          <w:sz w:val="28"/>
        </w:rPr>
        <w:t>PHAN I. MO DAU</w:t>
      </w:r>
    </w:p>
    <w:p>
      <w:pPr>
        <w:spacing w:before="120" w:after="80"/>
        <w:jc w:val="left"/>
      </w:pPr>
      <w:r>
        <w:rPr>
          <w:rFonts w:ascii="Times New Roman" w:hAnsi="Times New Roman" w:eastAsia="Times New Roman"/>
          <w:rFonts w:ascii="Times New Roman" w:hAnsi="Times New Roman"/>
          <w:b/>
          <w:i w:val="0"/>
          <w:sz w:val="26"/>
        </w:rPr>
        <w:t>1. Tinh cap thiet va y nghia cua de tai</w:t>
      </w:r>
    </w:p>
    <w:p>
      <w:pPr>
        <w:spacing w:before="0" w:after="120" w:line="400" w:lineRule="exact"/>
        <w:jc w:val="both"/>
      </w:pPr>
      <w:r>
        <w:rPr>
          <w:rFonts w:ascii="Times New Roman" w:hAnsi="Times New Roman" w:eastAsia="Times New Roman"/>
          <w:rFonts w:ascii="Times New Roman" w:hAnsi="Times New Roman"/>
          <w:b w:val="0"/>
          <w:i w:val="0"/>
          <w:sz w:val="26"/>
        </w:rPr>
        <w:t>Thanh pho Da Nang va tinh Quang Nam la khu vuc chiu anh huong nghiem trong cua lu lut va han han - hai thien tai co tinh doi nghich nhung song song ton tai. He thong ho chua tren dia ban - bao gom Hoa Trung, Dong Nghe, Nam Tien, Truong Loan (Da Nang) va Thu Bon, Vinh Trinh, Song Tranh 2, A Vuong (Quang Nam) - dong vai tro song con trong viec dieu tiet nuoc, cap nuoc sinh hoat va san xuat, dong thoi la bien phap chinh de giam lu cho ha luu. Tuy nhien, quyet dinh xa lu khong hop ly da nhieu lan gay thiet hai tram trong: cu the, vu xa lu dong thoi cua cac ho nam 2020 da khien muc nuoc song Vu Gia - Thu Bon dat dinh lich su, nhan chim hang nghin ha dat nong nghiep va buoc han 50.000 nguoi phai so tan.</w:t>
      </w:r>
    </w:p>
    <w:p>
      <w:pPr>
        <w:spacing w:before="0" w:after="120" w:line="400" w:lineRule="exact"/>
        <w:jc w:val="both"/>
      </w:pPr>
      <w:r>
        <w:rPr>
          <w:rFonts w:ascii="Times New Roman" w:hAnsi="Times New Roman" w:eastAsia="Times New Roman"/>
          <w:rFonts w:ascii="Times New Roman" w:hAnsi="Times New Roman"/>
          <w:b w:val="0"/>
          <w:i w:val="0"/>
          <w:sz w:val="26"/>
        </w:rPr>
        <w:t>Hien nay, viec dieu hanh xa lu tai cac ho chu yeu dua vao kinh nghiem van hanh va cac nguong bao dong thuy van co dinh, thieu cong cu ho tro quyet dinh tich hop ket qua du bao thoi tiet so (NWP) va mo phong tu dong. Khoang trong nay chinh la dong luc de nhom nghien cuu xay dung nen tang he thong ho tro quyet dinh (DSS) ung dung hoc sau LSTM ket hop NWP, tu dong tinh toan cac kich ban xa lu toi uu nham bao ve ha luu trong khi dam bao an toan dap.</w:t>
      </w:r>
    </w:p>
    <w:p>
      <w:pPr>
        <w:spacing w:before="0" w:after="120" w:line="400" w:lineRule="exact"/>
        <w:jc w:val="both"/>
      </w:pPr>
      <w:r>
        <w:rPr>
          <w:rFonts w:ascii="Times New Roman" w:hAnsi="Times New Roman" w:eastAsia="Times New Roman"/>
          <w:rFonts w:ascii="Times New Roman" w:hAnsi="Times New Roman"/>
          <w:b w:val="0"/>
          <w:i w:val="0"/>
          <w:sz w:val="26"/>
        </w:rPr>
        <w:t>De tai mang y nghia thuc tien truc tiep: san pham duoc thu nghiem tac nghiep tai Cong ty TNHH MTV Khai thac Thuy loi Da Nang va Co quan PCTT tinh Quang Nam, gop phan nang cao nang luc ung pho thien tai cho khu vuc mien Trung Viet Nam.</w:t>
      </w:r>
    </w:p>
    <w:p>
      <w:pPr>
        <w:spacing w:before="120" w:after="80"/>
        <w:jc w:val="left"/>
      </w:pPr>
      <w:r>
        <w:rPr>
          <w:rFonts w:ascii="Times New Roman" w:hAnsi="Times New Roman" w:eastAsia="Times New Roman"/>
          <w:rFonts w:ascii="Times New Roman" w:hAnsi="Times New Roman"/>
          <w:b/>
          <w:i w:val="0"/>
          <w:sz w:val="26"/>
        </w:rPr>
        <w:t>2. Muc tieu nghien cuu</w:t>
      </w:r>
    </w:p>
    <w:p>
      <w:pPr>
        <w:spacing w:before="40" w:after="60"/>
        <w:ind w:left="283"/>
        <w:jc w:val="both"/>
      </w:pPr>
      <w:r>
        <w:rPr>
          <w:rFonts w:ascii="Times New Roman" w:hAnsi="Times New Roman" w:eastAsia="Times New Roman"/>
          <w:rFonts w:ascii="Times New Roman" w:hAnsi="Times New Roman"/>
          <w:b w:val="0"/>
          <w:i w:val="0"/>
          <w:sz w:val="26"/>
        </w:rPr>
        <w:t>- Xay dung mo hinh LSTM da bien du bao muc nuoc ho (Z) va luu luong xa lu (Q_out) tai cac ho chua chinh tren dia ban Da Nang - Quang Nam trong khoang thoi gian truoc 1-7 ngay, su dung du lieu NWP lam dac trung bo sung.</w:t>
      </w:r>
    </w:p>
    <w:p>
      <w:pPr>
        <w:spacing w:before="40" w:after="60"/>
        <w:ind w:left="283"/>
        <w:jc w:val="both"/>
      </w:pPr>
      <w:r>
        <w:rPr>
          <w:rFonts w:ascii="Times New Roman" w:hAnsi="Times New Roman" w:eastAsia="Times New Roman"/>
          <w:rFonts w:ascii="Times New Roman" w:hAnsi="Times New Roman"/>
          <w:b w:val="0"/>
          <w:i w:val="0"/>
          <w:sz w:val="26"/>
        </w:rPr>
        <w:t>- Thiet ke va trien khai kien truc he thong ho tro quyet dinh (DSS) theo mo hinh microservice: thu thap du lieu tu dong, suy luan AI thoi gian thuc, tinh toan kich ban xa lu va bieu dien ket qua tren dashboard truc quan.</w:t>
      </w:r>
    </w:p>
    <w:p>
      <w:pPr>
        <w:spacing w:before="40" w:after="60"/>
        <w:ind w:left="283"/>
        <w:jc w:val="both"/>
      </w:pPr>
      <w:r>
        <w:rPr>
          <w:rFonts w:ascii="Times New Roman" w:hAnsi="Times New Roman" w:eastAsia="Times New Roman"/>
          <w:rFonts w:ascii="Times New Roman" w:hAnsi="Times New Roman"/>
          <w:b w:val="0"/>
          <w:i w:val="0"/>
          <w:sz w:val="26"/>
        </w:rPr>
        <w:t>- Danh gia hieu suat mo hinh qua cac chi so NSE, RMSE, MAE; so sanh voi phuong phap hien hanh.</w:t>
      </w:r>
    </w:p>
    <w:p>
      <w:pPr>
        <w:spacing w:before="40" w:after="60"/>
        <w:ind w:left="283"/>
        <w:jc w:val="both"/>
      </w:pPr>
      <w:r>
        <w:rPr>
          <w:rFonts w:ascii="Times New Roman" w:hAnsi="Times New Roman" w:eastAsia="Times New Roman"/>
          <w:rFonts w:ascii="Times New Roman" w:hAnsi="Times New Roman"/>
          <w:b w:val="0"/>
          <w:i w:val="0"/>
          <w:sz w:val="26"/>
        </w:rPr>
        <w:t>- De xuat lo trinh trien khai thuc te va mo rong quy mo cho cac ho chua khac tai mien Trung Viet Nam.</w:t>
      </w:r>
    </w:p>
    <w:p>
      <w:r>
        <w:br w:type="page"/>
      </w:r>
    </w:p>
    <w:p>
      <w:pPr>
        <w:spacing w:before="0" w:after="200"/>
        <w:jc w:val="left"/>
      </w:pPr>
      <w:r>
        <w:rPr>
          <w:rFonts w:ascii="Times New Roman" w:hAnsi="Times New Roman" w:eastAsia="Times New Roman"/>
          <w:rFonts w:ascii="Times New Roman" w:hAnsi="Times New Roman"/>
          <w:b/>
          <w:i w:val="0"/>
          <w:color w:val="1F497D"/>
          <w:sz w:val="28"/>
        </w:rPr>
        <w:t>PHAN II. TONG QUAN TINH HINH NGHIEN CUU</w:t>
      </w:r>
    </w:p>
    <w:p>
      <w:pPr>
        <w:spacing w:before="120" w:after="80"/>
        <w:jc w:val="left"/>
      </w:pPr>
      <w:r>
        <w:rPr>
          <w:rFonts w:ascii="Times New Roman" w:hAnsi="Times New Roman" w:eastAsia="Times New Roman"/>
          <w:rFonts w:ascii="Times New Roman" w:hAnsi="Times New Roman"/>
          <w:b/>
          <w:i w:val="0"/>
          <w:sz w:val="26"/>
        </w:rPr>
        <w:t>1. Tong quan nghien cuu trong nuoc</w:t>
      </w:r>
    </w:p>
    <w:p>
      <w:pPr>
        <w:spacing w:before="0" w:after="120" w:line="400" w:lineRule="exact"/>
        <w:jc w:val="both"/>
      </w:pPr>
      <w:r>
        <w:rPr>
          <w:rFonts w:ascii="Times New Roman" w:hAnsi="Times New Roman" w:eastAsia="Times New Roman"/>
          <w:rFonts w:ascii="Times New Roman" w:hAnsi="Times New Roman"/>
          <w:b w:val="0"/>
          <w:i w:val="0"/>
          <w:sz w:val="26"/>
        </w:rPr>
        <w:t>Tai Viet Nam, nghien cuu ve dieu hanh ho chua chu yeu dua tren mo hinh vat ly nhu MIKE BASIN, HEC-ResSim ket hop quy trinh van hanh ho dieu tiet. Vien Khoa hoc Thuy loi da ung dung ANN de du bao lu den tu 2019, dat NSE 0,76-0,83 tren luu vuc Thu Bon [2]. Tuy nhien cac nghien cuu nay chua tich hop NWP nhu dac trung du bao tuong lai va chua xay dung thanh san pham he thong DSS hoan chinh co the van hanh tac nghiep.</w:t>
      </w:r>
    </w:p>
    <w:p>
      <w:pPr>
        <w:spacing w:before="0" w:after="120" w:line="400" w:lineRule="exact"/>
        <w:jc w:val="both"/>
      </w:pPr>
      <w:r>
        <w:rPr>
          <w:rFonts w:ascii="Times New Roman" w:hAnsi="Times New Roman" w:eastAsia="Times New Roman"/>
          <w:rFonts w:ascii="Times New Roman" w:hAnsi="Times New Roman"/>
          <w:b w:val="0"/>
          <w:i w:val="0"/>
          <w:sz w:val="26"/>
        </w:rPr>
        <w:t>Uy ban Phong chong Thien tai Da Nang hien su dung he thong MIKE FLOOD de mo phong ngap lut ha luu, nhung thoi gian chay mo hinh 2-4 gio la han che lon khi can ra quyet dinh khan cap trong vong 30-60 phut. Day la khoanh trong ma hoc sau co the lap day voi thoi gian suy luan duoi 1 giay cho moi kich ban.</w:t>
      </w:r>
    </w:p>
    <w:p>
      <w:pPr>
        <w:spacing w:before="120" w:after="80"/>
        <w:jc w:val="left"/>
      </w:pPr>
      <w:r>
        <w:rPr>
          <w:rFonts w:ascii="Times New Roman" w:hAnsi="Times New Roman" w:eastAsia="Times New Roman"/>
          <w:rFonts w:ascii="Times New Roman" w:hAnsi="Times New Roman"/>
          <w:b/>
          <w:i w:val="0"/>
          <w:sz w:val="26"/>
        </w:rPr>
        <w:t>2. Tong quan nghien cuu quoc te</w:t>
      </w:r>
    </w:p>
    <w:p>
      <w:pPr>
        <w:spacing w:before="0" w:after="120" w:line="400" w:lineRule="exact"/>
        <w:jc w:val="both"/>
      </w:pPr>
      <w:r>
        <w:rPr>
          <w:rFonts w:ascii="Times New Roman" w:hAnsi="Times New Roman" w:eastAsia="Times New Roman"/>
          <w:rFonts w:ascii="Times New Roman" w:hAnsi="Times New Roman"/>
          <w:b w:val="0"/>
          <w:i w:val="0"/>
          <w:sz w:val="26"/>
        </w:rPr>
        <w:t>Kratzert et al. (2018) la nhom dau tien chung minh LSTM vuot troi hon mo hinh vat ly SAC-SMA tren 241 luu vuc nuoc My voi NSE trung binh cao hon 0,05 [3]. Tiep noi do, Nearing et al. (2024) phat trien mo hinh Flood Hub Google tren nen GRU du bao lu truoc 5-7 ngay tai 80 quoc gia, dat Po70 (xac suat phat hien lu vuot nguong bao dong) len tren 0,80 [4]. Mot huong khac la nhan tho reservoir operation optimization: Yin et al. (2021) de xuat Deep RL de toi uu xa lu theo thoi gian thuc, giam thiet hai 34% trong mo phong [5].</w:t>
      </w:r>
    </w:p>
    <w:p>
      <w:pPr>
        <w:spacing w:before="0" w:after="120" w:line="400" w:lineRule="exact"/>
        <w:jc w:val="both"/>
      </w:pPr>
      <w:r>
        <w:rPr>
          <w:rFonts w:ascii="Times New Roman" w:hAnsi="Times New Roman" w:eastAsia="Times New Roman"/>
          <w:rFonts w:ascii="Times New Roman" w:hAnsi="Times New Roman"/>
          <w:b w:val="0"/>
          <w:i w:val="0"/>
          <w:sz w:val="26"/>
        </w:rPr>
        <w:t>Khoang cach lon giua cac thanh tuu quoc te va ung dung thuc te tai Viet Nam - dac biet la cac ho chua mien Trung voi dac diem thuy van va quy trinh van hanh rieng biet - la dong luc chinh cua de tai nay.</w:t>
      </w:r>
    </w:p>
    <w:p>
      <w:pPr>
        <w:spacing w:before="120" w:after="80"/>
        <w:jc w:val="left"/>
      </w:pPr>
      <w:r>
        <w:rPr>
          <w:rFonts w:ascii="Times New Roman" w:hAnsi="Times New Roman" w:eastAsia="Times New Roman"/>
          <w:rFonts w:ascii="Times New Roman" w:hAnsi="Times New Roman"/>
          <w:b/>
          <w:i w:val="0"/>
          <w:sz w:val="26"/>
        </w:rPr>
        <w:t>3. Diem moi va dong gop cua de tai</w:t>
      </w:r>
    </w:p>
    <w:p>
      <w:pPr>
        <w:spacing w:before="40" w:after="60"/>
        <w:ind w:left="283"/>
        <w:jc w:val="both"/>
      </w:pPr>
      <w:r>
        <w:rPr>
          <w:rFonts w:ascii="Times New Roman" w:hAnsi="Times New Roman" w:eastAsia="Times New Roman"/>
          <w:rFonts w:ascii="Times New Roman" w:hAnsi="Times New Roman"/>
          <w:b w:val="0"/>
          <w:i w:val="0"/>
          <w:sz w:val="26"/>
        </w:rPr>
        <w:t>- Xay dung bo du lieu da nguon (quan trac, mua luoi IDW, NWP) danh rieng cho he thong ho chua Da Nang - Quang Nam - bo du lieu chua co cong khai.</w:t>
      </w:r>
    </w:p>
    <w:p>
      <w:pPr>
        <w:spacing w:before="40" w:after="60"/>
        <w:ind w:left="283"/>
        <w:jc w:val="both"/>
      </w:pPr>
      <w:r>
        <w:rPr>
          <w:rFonts w:ascii="Times New Roman" w:hAnsi="Times New Roman" w:eastAsia="Times New Roman"/>
          <w:rFonts w:ascii="Times New Roman" w:hAnsi="Times New Roman"/>
          <w:b w:val="0"/>
          <w:i w:val="0"/>
          <w:sz w:val="26"/>
        </w:rPr>
        <w:t>- De xuat kien truc LSTM encoder-decoder ket hop dac trung lich su (muc nuoc, luu luong, mua) va dac trung du bao tuong lai (NWP 7 ngay).</w:t>
      </w:r>
    </w:p>
    <w:p>
      <w:pPr>
        <w:spacing w:before="40" w:after="60"/>
        <w:ind w:left="283"/>
        <w:jc w:val="both"/>
      </w:pPr>
      <w:r>
        <w:rPr>
          <w:rFonts w:ascii="Times New Roman" w:hAnsi="Times New Roman" w:eastAsia="Times New Roman"/>
          <w:rFonts w:ascii="Times New Roman" w:hAnsi="Times New Roman"/>
          <w:b w:val="0"/>
          <w:i w:val="0"/>
          <w:sz w:val="26"/>
        </w:rPr>
        <w:t>- Xay dung module tinh toan kich ban xa lu: voi nhieu to hop luu luong xa, he thong tu dong tinh toan duong qua trinh muc nuoc ha luu de ho tro quyet dinh.</w:t>
      </w:r>
    </w:p>
    <w:p>
      <w:pPr>
        <w:spacing w:before="40" w:after="60"/>
        <w:ind w:left="283"/>
        <w:jc w:val="both"/>
      </w:pPr>
      <w:r>
        <w:rPr>
          <w:rFonts w:ascii="Times New Roman" w:hAnsi="Times New Roman" w:eastAsia="Times New Roman"/>
          <w:rFonts w:ascii="Times New Roman" w:hAnsi="Times New Roman"/>
          <w:b w:val="0"/>
          <w:i w:val="0"/>
          <w:sz w:val="26"/>
        </w:rPr>
        <w:t>- Trien khai thuc te he thong DSS hoan chinh: backend FastAPI + frontend React chay tren VPS, pipeline tu dong cap nhat moi 1 gio.</w:t>
      </w:r>
    </w:p>
    <w:p>
      <w:r>
        <w:br w:type="page"/>
      </w:r>
    </w:p>
    <w:p>
      <w:pPr>
        <w:spacing w:before="0" w:after="200"/>
        <w:jc w:val="left"/>
      </w:pPr>
      <w:r>
        <w:rPr>
          <w:rFonts w:ascii="Times New Roman" w:hAnsi="Times New Roman" w:eastAsia="Times New Roman"/>
          <w:rFonts w:ascii="Times New Roman" w:hAnsi="Times New Roman"/>
          <w:b/>
          <w:i w:val="0"/>
          <w:color w:val="1F497D"/>
          <w:sz w:val="28"/>
        </w:rPr>
        <w:t>PHAN III. PHUONG PHAP TIEP CAN VA NGHIEN CUU</w:t>
      </w:r>
    </w:p>
    <w:p>
      <w:pPr>
        <w:spacing w:before="120" w:after="80"/>
        <w:jc w:val="left"/>
      </w:pPr>
      <w:r>
        <w:rPr>
          <w:rFonts w:ascii="Times New Roman" w:hAnsi="Times New Roman" w:eastAsia="Times New Roman"/>
          <w:rFonts w:ascii="Times New Roman" w:hAnsi="Times New Roman"/>
          <w:b/>
          <w:i w:val="0"/>
          <w:sz w:val="26"/>
        </w:rPr>
        <w:t>1. Cach tiep can</w:t>
      </w:r>
    </w:p>
    <w:p>
      <w:pPr>
        <w:spacing w:before="0" w:after="120" w:line="400" w:lineRule="exact"/>
        <w:jc w:val="both"/>
      </w:pPr>
      <w:r>
        <w:rPr>
          <w:rFonts w:ascii="Times New Roman" w:hAnsi="Times New Roman" w:eastAsia="Times New Roman"/>
          <w:rFonts w:ascii="Times New Roman" w:hAnsi="Times New Roman"/>
          <w:b w:val="0"/>
          <w:i w:val="0"/>
          <w:sz w:val="26"/>
        </w:rPr>
        <w:t>Nghien cuu ap dung phuong phap tiep can theo huong du lieu (data-driven) ket hop voi hieu biet chuyen mon thuy luc (domain knowledge). Quy trinh duoc to chuc theo mo hinh CRISP-DM 6 giai doan: thu thap - kham pha - tien xu ly - mo hinh hoa - danh gia - trien khai. He thong DSS duoc thiet ke theo kien truc microservice de dam bao kha nang mo rong va bao tri doc lap tung thanh phan.</w:t>
      </w:r>
    </w:p>
    <w:p>
      <w:pPr>
        <w:spacing w:before="120" w:after="80"/>
        <w:jc w:val="left"/>
      </w:pPr>
      <w:r>
        <w:rPr>
          <w:rFonts w:ascii="Times New Roman" w:hAnsi="Times New Roman" w:eastAsia="Times New Roman"/>
          <w:rFonts w:ascii="Times New Roman" w:hAnsi="Times New Roman"/>
          <w:b/>
          <w:i w:val="0"/>
          <w:sz w:val="26"/>
        </w:rPr>
        <w:t>2. Kien truc mo hinh LSTM de xuat</w:t>
      </w:r>
    </w:p>
    <w:p>
      <w:pPr>
        <w:spacing w:before="0" w:after="120" w:line="400" w:lineRule="exact"/>
        <w:jc w:val="both"/>
      </w:pPr>
      <w:r>
        <w:rPr>
          <w:rFonts w:ascii="Times New Roman" w:hAnsi="Times New Roman" w:eastAsia="Times New Roman"/>
          <w:rFonts w:ascii="Times New Roman" w:hAnsi="Times New Roman"/>
          <w:b w:val="0"/>
          <w:i w:val="0"/>
          <w:sz w:val="26"/>
        </w:rPr>
        <w:t>Mo hinh LSTM da bien (Multi-variate LSTM) duoc thiet ke theo kien truc encoder-decoder hai nhanh: (1) Historical Encoder xu ly chuoi quan trac lich su (muc nuoc ho, luu luong den, mua do duoc) voi lookback 72-168 gio; (2) Future Encoder xu ly du bao NWP (mua du bao, nhiet do, do am) cho horizon 1-168 gio. Hai bieu dien an duoc ket hop qua Cross-Attention va dua vao Decoder LSTM de sinh ra du bao da buoc thoi gian (24h, 48h, 72h, 120h, 168h).</w:t>
      </w:r>
    </w:p>
    <w:p>
      <w:pPr>
        <w:spacing w:before="0" w:after="120" w:line="400" w:lineRule="exact"/>
        <w:jc w:val="both"/>
      </w:pPr>
      <w:r>
        <w:rPr>
          <w:rFonts w:ascii="Times New Roman" w:hAnsi="Times New Roman" w:eastAsia="Times New Roman"/>
          <w:rFonts w:ascii="Times New Roman" w:hAnsi="Times New Roman"/>
          <w:b w:val="0"/>
          <w:i w:val="0"/>
          <w:sz w:val="26"/>
        </w:rPr>
        <w:t>Ham mat mat su dung tong co trong so cua MSE va Quantile Loss de can bang do chinh xac trung binh va kha nang du bao cuc tri lu - van de quan trong khi phan phoi du lieu bi lech nang ve phia gia tri thap (mua nho).</w:t>
      </w:r>
    </w:p>
    <w:p>
      <w:pPr>
        <w:spacing w:before="80" w:after="80"/>
        <w:jc w:val="center"/>
      </w:pPr>
      <w:r>
        <w:rPr>
          <w:rFonts w:ascii="Times New Roman" w:hAnsi="Times New Roman" w:eastAsia="Times New Roman"/>
          <w:rFonts w:ascii="Times New Roman" w:hAnsi="Times New Roman"/>
          <w:b/>
          <w:i/>
          <w:sz w:val="24"/>
        </w:rPr>
        <w:t>Bang 1. Cau hinh sieu tham so mo hinh LSTM</w:t>
      </w:r>
    </w:p>
    <w:tbl>
      <w:tblPr>
        <w:tblStyle w:val="TableGrid"/>
        <w:tblW w:type="auto" w:w="0"/>
        <w:jc w:val="center"/>
        <w:tblLook w:firstColumn="1" w:firstRow="1" w:lastColumn="0" w:lastRow="0" w:noHBand="0" w:noVBand="1" w:val="04A0"/>
      </w:tblPr>
      <w:tblGrid>
        <w:gridCol w:w="4561"/>
        <w:gridCol w:w="4561"/>
      </w:tblGrid>
      <w:tr>
        <w:tc>
          <w:tcPr>
            <w:tcW w:type="dxa" w:w="4252"/>
            <w:vAlign w:val="center"/>
            <w:shd w:val="clear" w:color="auto" w:fill="BDD7EE"/>
          </w:tcPr>
          <w:p>
            <w:pPr>
              <w:jc w:val="center"/>
            </w:pPr>
            <w:r>
              <w:rPr>
                <w:rFonts w:ascii="Times New Roman" w:hAnsi="Times New Roman" w:eastAsia="Times New Roman"/>
                <w:rFonts w:ascii="Times New Roman" w:hAnsi="Times New Roman"/>
                <w:b/>
                <w:i w:val="0"/>
                <w:sz w:val="24"/>
              </w:rPr>
              <w:t>Tham so</w:t>
            </w:r>
          </w:p>
        </w:tc>
        <w:tc>
          <w:tcPr>
            <w:tcW w:type="dxa" w:w="4252"/>
            <w:vAlign w:val="center"/>
            <w:shd w:val="clear" w:color="auto" w:fill="BDD7EE"/>
          </w:tcPr>
          <w:p>
            <w:pPr>
              <w:jc w:val="center"/>
            </w:pPr>
            <w:r>
              <w:rPr>
                <w:rFonts w:ascii="Times New Roman" w:hAnsi="Times New Roman" w:eastAsia="Times New Roman"/>
                <w:rFonts w:ascii="Times New Roman" w:hAnsi="Times New Roman"/>
                <w:b/>
                <w:i w:val="0"/>
                <w:sz w:val="24"/>
              </w:rPr>
              <w:t>Gia tri</w:t>
            </w:r>
          </w:p>
        </w:tc>
      </w:tr>
      <w:tr>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So lop LSTM (encoder)</w:t>
            </w:r>
          </w:p>
        </w:tc>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3</w:t>
            </w:r>
          </w:p>
        </w:tc>
      </w:tr>
      <w:tr>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So don vi an moi lop</w:t>
            </w:r>
          </w:p>
        </w:tc>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256</w:t>
            </w:r>
          </w:p>
        </w:tc>
      </w:tr>
      <w:tr>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Dropout</w:t>
            </w:r>
          </w:p>
        </w:tc>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0.3</w:t>
            </w:r>
          </w:p>
        </w:tc>
      </w:tr>
      <w:tr>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Lookback (lich su)</w:t>
            </w:r>
          </w:p>
        </w:tc>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168 gio (7 ngay)</w:t>
            </w:r>
          </w:p>
        </w:tc>
      </w:tr>
      <w:tr>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Forecast horizon</w:t>
            </w:r>
          </w:p>
        </w:tc>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168 gio (7 ngay)</w:t>
            </w:r>
          </w:p>
        </w:tc>
      </w:tr>
      <w:tr>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Batch size</w:t>
            </w:r>
          </w:p>
        </w:tc>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32</w:t>
            </w:r>
          </w:p>
        </w:tc>
      </w:tr>
      <w:tr>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Learning rate</w:t>
            </w:r>
          </w:p>
        </w:tc>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1e-3 -&gt; 1e-5 (CosineAnnealingLR)</w:t>
            </w:r>
          </w:p>
        </w:tc>
      </w:tr>
      <w:tr>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So epoch</w:t>
            </w:r>
          </w:p>
        </w:tc>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150</w:t>
            </w:r>
          </w:p>
        </w:tc>
      </w:tr>
      <w:tr>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Optimizer</w:t>
            </w:r>
          </w:p>
        </w:tc>
        <w:tc>
          <w:tcPr>
            <w:tcW w:type="dxa" w:w="4252"/>
            <w:vAlign w:val="center"/>
            <w:shd w:val="clear" w:color="auto" w:fill="FFFFFF"/>
          </w:tcPr>
          <w:p>
            <w:pPr>
              <w:jc w:val="center"/>
            </w:pPr>
            <w:r>
              <w:rPr>
                <w:rFonts w:ascii="Times New Roman" w:hAnsi="Times New Roman" w:eastAsia="Times New Roman"/>
                <w:rFonts w:ascii="Times New Roman" w:hAnsi="Times New Roman"/>
                <w:b w:val="0"/>
                <w:i w:val="0"/>
                <w:sz w:val="24"/>
              </w:rPr>
              <w:t>AdamW (weight decay=1e-4)</w:t>
            </w:r>
          </w:p>
        </w:tc>
      </w:tr>
    </w:tbl>
    <w:p/>
    <w:p>
      <w:pPr>
        <w:spacing w:before="120" w:after="80"/>
        <w:jc w:val="left"/>
      </w:pPr>
      <w:r>
        <w:rPr>
          <w:rFonts w:ascii="Times New Roman" w:hAnsi="Times New Roman" w:eastAsia="Times New Roman"/>
          <w:rFonts w:ascii="Times New Roman" w:hAnsi="Times New Roman"/>
          <w:b/>
          <w:i w:val="0"/>
          <w:sz w:val="26"/>
        </w:rPr>
        <w:t>3. Quy trinh xu ly du lieu</w:t>
      </w:r>
    </w:p>
    <w:p>
      <w:pPr>
        <w:spacing w:before="40" w:after="60"/>
        <w:ind w:left="283"/>
        <w:jc w:val="both"/>
      </w:pPr>
      <w:r>
        <w:rPr>
          <w:rFonts w:ascii="Times New Roman" w:hAnsi="Times New Roman" w:eastAsia="Times New Roman"/>
          <w:rFonts w:ascii="Times New Roman" w:hAnsi="Times New Roman"/>
          <w:b w:val="0"/>
          <w:i w:val="0"/>
          <w:sz w:val="26"/>
        </w:rPr>
        <w:t>1. Thu thap so lieu quan trac: muc nuoc ho (Z), luu luong den (Q_in), luu luong xa (Q_out) chu ky 1 gio tu 8 ho chua chinh; du lieu mua tu 15 tram tren luu vuc, giai doan 2012-2024.</w:t>
      </w:r>
    </w:p>
    <w:p>
      <w:pPr>
        <w:spacing w:before="40" w:after="60"/>
        <w:ind w:left="283"/>
        <w:jc w:val="both"/>
      </w:pPr>
      <w:r>
        <w:rPr>
          <w:rFonts w:ascii="Times New Roman" w:hAnsi="Times New Roman" w:eastAsia="Times New Roman"/>
          <w:rFonts w:ascii="Times New Roman" w:hAnsi="Times New Roman"/>
          <w:b w:val="0"/>
          <w:i w:val="0"/>
          <w:sz w:val="26"/>
        </w:rPr>
        <w:t>2. Noi suy mua luoi IDW 0.05 do x 0.05 do cho tung tieu luu vuc cua moi ho.</w:t>
      </w:r>
    </w:p>
    <w:p>
      <w:pPr>
        <w:spacing w:before="40" w:after="60"/>
        <w:ind w:left="283"/>
        <w:jc w:val="both"/>
      </w:pPr>
      <w:r>
        <w:rPr>
          <w:rFonts w:ascii="Times New Roman" w:hAnsi="Times New Roman" w:eastAsia="Times New Roman"/>
          <w:rFonts w:ascii="Times New Roman" w:hAnsi="Times New Roman"/>
          <w:b w:val="0"/>
          <w:i w:val="0"/>
          <w:sz w:val="26"/>
        </w:rPr>
        <w:t>3. Tich hop NWP: Du lieu NCEP/GFS chu ky 6 gio qua Open-Meteo API (do tre thoi gian thuc ~3h); ERA5-Land phan giai lai 1 gio (retrospective).</w:t>
      </w:r>
    </w:p>
    <w:p>
      <w:pPr>
        <w:spacing w:before="40" w:after="60"/>
        <w:ind w:left="283"/>
        <w:jc w:val="both"/>
      </w:pPr>
      <w:r>
        <w:rPr>
          <w:rFonts w:ascii="Times New Roman" w:hAnsi="Times New Roman" w:eastAsia="Times New Roman"/>
          <w:rFonts w:ascii="Times New Roman" w:hAnsi="Times New Roman"/>
          <w:b w:val="0"/>
          <w:i w:val="0"/>
          <w:sz w:val="26"/>
        </w:rPr>
        <w:t>4. Chuan hoa: MinMaxScaler theo tung ho; tach mua kho (thang 1-8) va mua mua (thang 9-12) de huan luyen rieng biet.</w:t>
      </w:r>
    </w:p>
    <w:p>
      <w:pPr>
        <w:spacing w:before="40" w:after="60"/>
        <w:ind w:left="283"/>
        <w:jc w:val="both"/>
      </w:pPr>
      <w:r>
        <w:rPr>
          <w:rFonts w:ascii="Times New Roman" w:hAnsi="Times New Roman" w:eastAsia="Times New Roman"/>
          <w:rFonts w:ascii="Times New Roman" w:hAnsi="Times New Roman"/>
          <w:b w:val="0"/>
          <w:i w:val="0"/>
          <w:sz w:val="26"/>
        </w:rPr>
        <w:t>5. Phan chia: Train 70% / Validation 15% / Test 15% theo thoi gian (khong xao tron).</w:t>
      </w:r>
    </w:p>
    <w:p>
      <w:pPr>
        <w:spacing w:before="40" w:after="60"/>
        <w:ind w:left="283"/>
        <w:jc w:val="both"/>
      </w:pPr>
      <w:r>
        <w:rPr>
          <w:rFonts w:ascii="Times New Roman" w:hAnsi="Times New Roman" w:eastAsia="Times New Roman"/>
          <w:rFonts w:ascii="Times New Roman" w:hAnsi="Times New Roman"/>
          <w:b w:val="0"/>
          <w:i w:val="0"/>
          <w:sz w:val="26"/>
        </w:rPr>
        <w:t>6. Oversampling su kien lu (muc nuoc vuot bao dong 1) bang SMOTE-time va tang thu toa ngu nghia de giam mat can bang phan phoi.</w:t>
      </w:r>
    </w:p>
    <w:p>
      <w:r>
        <w:br w:type="page"/>
      </w:r>
    </w:p>
    <w:p>
      <w:pPr>
        <w:spacing w:before="0" w:after="200"/>
        <w:jc w:val="left"/>
      </w:pPr>
      <w:r>
        <w:rPr>
          <w:rFonts w:ascii="Times New Roman" w:hAnsi="Times New Roman" w:eastAsia="Times New Roman"/>
          <w:rFonts w:ascii="Times New Roman" w:hAnsi="Times New Roman"/>
          <w:b/>
          <w:i w:val="0"/>
          <w:color w:val="1F497D"/>
          <w:sz w:val="28"/>
        </w:rPr>
        <w:t>PHAN IV. DOI TUONG VA PHAM VI NGHIEN CUU</w:t>
      </w:r>
    </w:p>
    <w:p>
      <w:pPr>
        <w:spacing w:before="120" w:after="80"/>
        <w:jc w:val="left"/>
      </w:pPr>
      <w:r>
        <w:rPr>
          <w:rFonts w:ascii="Times New Roman" w:hAnsi="Times New Roman" w:eastAsia="Times New Roman"/>
          <w:rFonts w:ascii="Times New Roman" w:hAnsi="Times New Roman"/>
          <w:b/>
          <w:i w:val="0"/>
          <w:sz w:val="26"/>
        </w:rPr>
        <w:t>1. Doi tuong nghien cuu</w:t>
      </w:r>
    </w:p>
    <w:p>
      <w:pPr>
        <w:spacing w:before="40" w:after="60"/>
        <w:ind w:left="283"/>
        <w:jc w:val="both"/>
      </w:pPr>
      <w:r>
        <w:rPr>
          <w:rFonts w:ascii="Times New Roman" w:hAnsi="Times New Roman" w:eastAsia="Times New Roman"/>
          <w:rFonts w:ascii="Times New Roman" w:hAnsi="Times New Roman"/>
          <w:b w:val="0"/>
          <w:i w:val="0"/>
          <w:sz w:val="26"/>
        </w:rPr>
        <w:t>- Mo hinh hoc sau LSTM cho bai toan du bao chuan thoi gian da buoc (multi-step) tai he thong ho chua.</w:t>
      </w:r>
    </w:p>
    <w:p>
      <w:pPr>
        <w:spacing w:before="40" w:after="60"/>
        <w:ind w:left="283"/>
        <w:jc w:val="both"/>
      </w:pPr>
      <w:r>
        <w:rPr>
          <w:rFonts w:ascii="Times New Roman" w:hAnsi="Times New Roman" w:eastAsia="Times New Roman"/>
          <w:rFonts w:ascii="Times New Roman" w:hAnsi="Times New Roman"/>
          <w:b w:val="0"/>
          <w:i w:val="0"/>
          <w:sz w:val="26"/>
        </w:rPr>
        <w:t>- He thong ho tro quyet dinh (DSS) phuc vu dieu hanh xa lu va cap nuoc cho cac ho chua Da Nang - Quang Nam.</w:t>
      </w:r>
    </w:p>
    <w:p>
      <w:pPr>
        <w:spacing w:before="40" w:after="60"/>
        <w:ind w:left="283"/>
        <w:jc w:val="both"/>
      </w:pPr>
      <w:r>
        <w:rPr>
          <w:rFonts w:ascii="Times New Roman" w:hAnsi="Times New Roman" w:eastAsia="Times New Roman"/>
          <w:rFonts w:ascii="Times New Roman" w:hAnsi="Times New Roman"/>
          <w:b w:val="0"/>
          <w:i w:val="0"/>
          <w:sz w:val="26"/>
        </w:rPr>
        <w:t>- Kien truc phan mem phan tan van hanh thoi gian thuc.</w:t>
      </w:r>
    </w:p>
    <w:p>
      <w:pPr>
        <w:spacing w:before="120" w:after="80"/>
        <w:jc w:val="left"/>
      </w:pPr>
      <w:r>
        <w:rPr>
          <w:rFonts w:ascii="Times New Roman" w:hAnsi="Times New Roman" w:eastAsia="Times New Roman"/>
          <w:rFonts w:ascii="Times New Roman" w:hAnsi="Times New Roman"/>
          <w:b/>
          <w:i w:val="0"/>
          <w:sz w:val="26"/>
        </w:rPr>
        <w:t>2. He thong ho chua nghien cuu</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vAlign w:val="center"/>
            <w:shd w:val="clear" w:color="auto" w:fill="BDD7EE"/>
          </w:tcPr>
          <w:p>
            <w:pPr>
              <w:jc w:val="center"/>
            </w:pPr>
            <w:r>
              <w:rPr>
                <w:rFonts w:ascii="Times New Roman" w:hAnsi="Times New Roman" w:eastAsia="Times New Roman"/>
                <w:rFonts w:ascii="Times New Roman" w:hAnsi="Times New Roman"/>
                <w:b/>
                <w:i w:val="0"/>
                <w:sz w:val="24"/>
              </w:rPr>
              <w:t>Ten ho chua</w:t>
            </w:r>
          </w:p>
        </w:tc>
        <w:tc>
          <w:tcPr>
            <w:tcW w:type="dxa" w:w="1701"/>
            <w:vAlign w:val="center"/>
            <w:shd w:val="clear" w:color="auto" w:fill="BDD7EE"/>
          </w:tcPr>
          <w:p>
            <w:pPr>
              <w:jc w:val="center"/>
            </w:pPr>
            <w:r>
              <w:rPr>
                <w:rFonts w:ascii="Times New Roman" w:hAnsi="Times New Roman" w:eastAsia="Times New Roman"/>
                <w:rFonts w:ascii="Times New Roman" w:hAnsi="Times New Roman"/>
                <w:b/>
                <w:i w:val="0"/>
                <w:sz w:val="24"/>
              </w:rPr>
              <w:t>Tinh</w:t>
            </w:r>
          </w:p>
        </w:tc>
        <w:tc>
          <w:tcPr>
            <w:tcW w:type="dxa" w:w="1984"/>
            <w:vAlign w:val="center"/>
            <w:shd w:val="clear" w:color="auto" w:fill="BDD7EE"/>
          </w:tcPr>
          <w:p>
            <w:pPr>
              <w:jc w:val="center"/>
            </w:pPr>
            <w:r>
              <w:rPr>
                <w:rFonts w:ascii="Times New Roman" w:hAnsi="Times New Roman" w:eastAsia="Times New Roman"/>
                <w:rFonts w:ascii="Times New Roman" w:hAnsi="Times New Roman"/>
                <w:b/>
                <w:i w:val="0"/>
                <w:sz w:val="24"/>
              </w:rPr>
              <w:t>Dung tich (trieu m3)</w:t>
            </w:r>
          </w:p>
        </w:tc>
        <w:tc>
          <w:tcPr>
            <w:tcW w:type="dxa" w:w="2551"/>
            <w:vAlign w:val="center"/>
            <w:shd w:val="clear" w:color="auto" w:fill="BDD7EE"/>
          </w:tcPr>
          <w:p>
            <w:pPr>
              <w:jc w:val="center"/>
            </w:pPr>
            <w:r>
              <w:rPr>
                <w:rFonts w:ascii="Times New Roman" w:hAnsi="Times New Roman" w:eastAsia="Times New Roman"/>
                <w:rFonts w:ascii="Times New Roman" w:hAnsi="Times New Roman"/>
                <w:b/>
                <w:i w:val="0"/>
                <w:sz w:val="24"/>
              </w:rPr>
              <w:t>Muc dich chinh</w:t>
            </w:r>
          </w:p>
        </w:tc>
      </w:tr>
      <w:tr>
        <w:tc>
          <w:tcPr>
            <w:tcW w:type="dxa" w:w="2268"/>
            <w:vAlign w:val="center"/>
            <w:shd w:val="clear" w:color="auto" w:fill="FFFFFF"/>
          </w:tcPr>
          <w:p>
            <w:pPr>
              <w:jc w:val="center"/>
            </w:pPr>
            <w:r>
              <w:rPr>
                <w:rFonts w:ascii="Times New Roman" w:hAnsi="Times New Roman" w:eastAsia="Times New Roman"/>
                <w:rFonts w:ascii="Times New Roman" w:hAnsi="Times New Roman"/>
                <w:b w:val="0"/>
                <w:i w:val="0"/>
                <w:sz w:val="24"/>
              </w:rPr>
              <w:t>Hoa Trung</w:t>
            </w:r>
          </w:p>
        </w:tc>
        <w:tc>
          <w:tcPr>
            <w:tcW w:type="dxa" w:w="1701"/>
            <w:vAlign w:val="center"/>
            <w:shd w:val="clear" w:color="auto" w:fill="FFFFFF"/>
          </w:tcPr>
          <w:p>
            <w:pPr>
              <w:jc w:val="center"/>
            </w:pPr>
            <w:r>
              <w:rPr>
                <w:rFonts w:ascii="Times New Roman" w:hAnsi="Times New Roman" w:eastAsia="Times New Roman"/>
                <w:rFonts w:ascii="Times New Roman" w:hAnsi="Times New Roman"/>
                <w:b w:val="0"/>
                <w:i w:val="0"/>
                <w:sz w:val="24"/>
              </w:rPr>
              <w:t>Da Nang</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15,8</w:t>
            </w:r>
          </w:p>
        </w:tc>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4"/>
              </w:rPr>
              <w:t>Cap nuoc sinh hoat + tuoi</w:t>
            </w:r>
          </w:p>
        </w:tc>
      </w:tr>
      <w:tr>
        <w:tc>
          <w:tcPr>
            <w:tcW w:type="dxa" w:w="2268"/>
            <w:vAlign w:val="center"/>
            <w:shd w:val="clear" w:color="auto" w:fill="FFFFFF"/>
          </w:tcPr>
          <w:p>
            <w:pPr>
              <w:jc w:val="center"/>
            </w:pPr>
            <w:r>
              <w:rPr>
                <w:rFonts w:ascii="Times New Roman" w:hAnsi="Times New Roman" w:eastAsia="Times New Roman"/>
                <w:rFonts w:ascii="Times New Roman" w:hAnsi="Times New Roman"/>
                <w:b w:val="0"/>
                <w:i w:val="0"/>
                <w:sz w:val="24"/>
              </w:rPr>
              <w:t>Dong Nghe</w:t>
            </w:r>
          </w:p>
        </w:tc>
        <w:tc>
          <w:tcPr>
            <w:tcW w:type="dxa" w:w="1701"/>
            <w:vAlign w:val="center"/>
            <w:shd w:val="clear" w:color="auto" w:fill="FFFFFF"/>
          </w:tcPr>
          <w:p>
            <w:pPr>
              <w:jc w:val="center"/>
            </w:pPr>
            <w:r>
              <w:rPr>
                <w:rFonts w:ascii="Times New Roman" w:hAnsi="Times New Roman" w:eastAsia="Times New Roman"/>
                <w:rFonts w:ascii="Times New Roman" w:hAnsi="Times New Roman"/>
                <w:b w:val="0"/>
                <w:i w:val="0"/>
                <w:sz w:val="24"/>
              </w:rPr>
              <w:t>Da Nang</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17,5</w:t>
            </w:r>
          </w:p>
        </w:tc>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4"/>
              </w:rPr>
              <w:t>Cap nuoc sinh hoat</w:t>
            </w:r>
          </w:p>
        </w:tc>
      </w:tr>
      <w:tr>
        <w:tc>
          <w:tcPr>
            <w:tcW w:type="dxa" w:w="2268"/>
            <w:vAlign w:val="center"/>
            <w:shd w:val="clear" w:color="auto" w:fill="FFFFFF"/>
          </w:tcPr>
          <w:p>
            <w:pPr>
              <w:jc w:val="center"/>
            </w:pPr>
            <w:r>
              <w:rPr>
                <w:rFonts w:ascii="Times New Roman" w:hAnsi="Times New Roman" w:eastAsia="Times New Roman"/>
                <w:rFonts w:ascii="Times New Roman" w:hAnsi="Times New Roman"/>
                <w:b w:val="0"/>
                <w:i w:val="0"/>
                <w:sz w:val="24"/>
              </w:rPr>
              <w:t>Nam Tien</w:t>
            </w:r>
          </w:p>
        </w:tc>
        <w:tc>
          <w:tcPr>
            <w:tcW w:type="dxa" w:w="1701"/>
            <w:vAlign w:val="center"/>
            <w:shd w:val="clear" w:color="auto" w:fill="FFFFFF"/>
          </w:tcPr>
          <w:p>
            <w:pPr>
              <w:jc w:val="center"/>
            </w:pPr>
            <w:r>
              <w:rPr>
                <w:rFonts w:ascii="Times New Roman" w:hAnsi="Times New Roman" w:eastAsia="Times New Roman"/>
                <w:rFonts w:ascii="Times New Roman" w:hAnsi="Times New Roman"/>
                <w:b w:val="0"/>
                <w:i w:val="0"/>
                <w:sz w:val="24"/>
              </w:rPr>
              <w:t>Da Nang</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4,2</w:t>
            </w:r>
          </w:p>
        </w:tc>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4"/>
              </w:rPr>
              <w:t>Tuoi, cap nuoc</w:t>
            </w:r>
          </w:p>
        </w:tc>
      </w:tr>
      <w:tr>
        <w:tc>
          <w:tcPr>
            <w:tcW w:type="dxa" w:w="2268"/>
            <w:vAlign w:val="center"/>
            <w:shd w:val="clear" w:color="auto" w:fill="FFFFFF"/>
          </w:tcPr>
          <w:p>
            <w:pPr>
              <w:jc w:val="center"/>
            </w:pPr>
            <w:r>
              <w:rPr>
                <w:rFonts w:ascii="Times New Roman" w:hAnsi="Times New Roman" w:eastAsia="Times New Roman"/>
                <w:rFonts w:ascii="Times New Roman" w:hAnsi="Times New Roman"/>
                <w:b w:val="0"/>
                <w:i w:val="0"/>
                <w:sz w:val="24"/>
              </w:rPr>
              <w:t>Truong Loan</w:t>
            </w:r>
          </w:p>
        </w:tc>
        <w:tc>
          <w:tcPr>
            <w:tcW w:type="dxa" w:w="1701"/>
            <w:vAlign w:val="center"/>
            <w:shd w:val="clear" w:color="auto" w:fill="FFFFFF"/>
          </w:tcPr>
          <w:p>
            <w:pPr>
              <w:jc w:val="center"/>
            </w:pPr>
            <w:r>
              <w:rPr>
                <w:rFonts w:ascii="Times New Roman" w:hAnsi="Times New Roman" w:eastAsia="Times New Roman"/>
                <w:rFonts w:ascii="Times New Roman" w:hAnsi="Times New Roman"/>
                <w:b w:val="0"/>
                <w:i w:val="0"/>
                <w:sz w:val="24"/>
              </w:rPr>
              <w:t>Da Nang</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12,5</w:t>
            </w:r>
          </w:p>
        </w:tc>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4"/>
              </w:rPr>
              <w:t>Tuoi, cap nuoc</w:t>
            </w:r>
          </w:p>
        </w:tc>
      </w:tr>
      <w:tr>
        <w:tc>
          <w:tcPr>
            <w:tcW w:type="dxa" w:w="2268"/>
            <w:vAlign w:val="center"/>
            <w:shd w:val="clear" w:color="auto" w:fill="FFFFFF"/>
          </w:tcPr>
          <w:p>
            <w:pPr>
              <w:jc w:val="center"/>
            </w:pPr>
            <w:r>
              <w:rPr>
                <w:rFonts w:ascii="Times New Roman" w:hAnsi="Times New Roman" w:eastAsia="Times New Roman"/>
                <w:rFonts w:ascii="Times New Roman" w:hAnsi="Times New Roman"/>
                <w:b w:val="0"/>
                <w:i w:val="0"/>
                <w:sz w:val="24"/>
              </w:rPr>
              <w:t>Vinh Trinh</w:t>
            </w:r>
          </w:p>
        </w:tc>
        <w:tc>
          <w:tcPr>
            <w:tcW w:type="dxa" w:w="1701"/>
            <w:vAlign w:val="center"/>
            <w:shd w:val="clear" w:color="auto" w:fill="FFFFFF"/>
          </w:tcPr>
          <w:p>
            <w:pPr>
              <w:jc w:val="center"/>
            </w:pPr>
            <w:r>
              <w:rPr>
                <w:rFonts w:ascii="Times New Roman" w:hAnsi="Times New Roman" w:eastAsia="Times New Roman"/>
                <w:rFonts w:ascii="Times New Roman" w:hAnsi="Times New Roman"/>
                <w:b w:val="0"/>
                <w:i w:val="0"/>
                <w:sz w:val="24"/>
              </w:rPr>
              <w:t>Quang Nam</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106,0</w:t>
            </w:r>
          </w:p>
        </w:tc>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4"/>
              </w:rPr>
              <w:t>Tuoi, giam lu ha luu</w:t>
            </w:r>
          </w:p>
        </w:tc>
      </w:tr>
      <w:tr>
        <w:tc>
          <w:tcPr>
            <w:tcW w:type="dxa" w:w="2268"/>
            <w:vAlign w:val="center"/>
            <w:shd w:val="clear" w:color="auto" w:fill="FFFFFF"/>
          </w:tcPr>
          <w:p>
            <w:pPr>
              <w:jc w:val="center"/>
            </w:pPr>
            <w:r>
              <w:rPr>
                <w:rFonts w:ascii="Times New Roman" w:hAnsi="Times New Roman" w:eastAsia="Times New Roman"/>
                <w:rFonts w:ascii="Times New Roman" w:hAnsi="Times New Roman"/>
                <w:b w:val="0"/>
                <w:i w:val="0"/>
                <w:sz w:val="24"/>
              </w:rPr>
              <w:t>Song Tranh 2</w:t>
            </w:r>
          </w:p>
        </w:tc>
        <w:tc>
          <w:tcPr>
            <w:tcW w:type="dxa" w:w="1701"/>
            <w:vAlign w:val="center"/>
            <w:shd w:val="clear" w:color="auto" w:fill="FFFFFF"/>
          </w:tcPr>
          <w:p>
            <w:pPr>
              <w:jc w:val="center"/>
            </w:pPr>
            <w:r>
              <w:rPr>
                <w:rFonts w:ascii="Times New Roman" w:hAnsi="Times New Roman" w:eastAsia="Times New Roman"/>
                <w:rFonts w:ascii="Times New Roman" w:hAnsi="Times New Roman"/>
                <w:b w:val="0"/>
                <w:i w:val="0"/>
                <w:sz w:val="24"/>
              </w:rPr>
              <w:t>Quang Nam</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730,0</w:t>
            </w:r>
          </w:p>
        </w:tc>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4"/>
              </w:rPr>
              <w:t>Thuy dien + giam lu</w:t>
            </w:r>
          </w:p>
        </w:tc>
      </w:tr>
      <w:tr>
        <w:tc>
          <w:tcPr>
            <w:tcW w:type="dxa" w:w="2268"/>
            <w:vAlign w:val="center"/>
            <w:shd w:val="clear" w:color="auto" w:fill="FFFFFF"/>
          </w:tcPr>
          <w:p>
            <w:pPr>
              <w:jc w:val="center"/>
            </w:pPr>
            <w:r>
              <w:rPr>
                <w:rFonts w:ascii="Times New Roman" w:hAnsi="Times New Roman" w:eastAsia="Times New Roman"/>
                <w:rFonts w:ascii="Times New Roman" w:hAnsi="Times New Roman"/>
                <w:b w:val="0"/>
                <w:i w:val="0"/>
                <w:sz w:val="24"/>
              </w:rPr>
              <w:t>A Vuong</w:t>
            </w:r>
          </w:p>
        </w:tc>
        <w:tc>
          <w:tcPr>
            <w:tcW w:type="dxa" w:w="1701"/>
            <w:vAlign w:val="center"/>
            <w:shd w:val="clear" w:color="auto" w:fill="FFFFFF"/>
          </w:tcPr>
          <w:p>
            <w:pPr>
              <w:jc w:val="center"/>
            </w:pPr>
            <w:r>
              <w:rPr>
                <w:rFonts w:ascii="Times New Roman" w:hAnsi="Times New Roman" w:eastAsia="Times New Roman"/>
                <w:rFonts w:ascii="Times New Roman" w:hAnsi="Times New Roman"/>
                <w:b w:val="0"/>
                <w:i w:val="0"/>
                <w:sz w:val="24"/>
              </w:rPr>
              <w:t>Quang Nam</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340,0</w:t>
            </w:r>
          </w:p>
        </w:tc>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4"/>
              </w:rPr>
              <w:t>Thuy dien + giam lu</w:t>
            </w:r>
          </w:p>
        </w:tc>
      </w:tr>
      <w:tr>
        <w:tc>
          <w:tcPr>
            <w:tcW w:type="dxa" w:w="2268"/>
            <w:vAlign w:val="center"/>
            <w:shd w:val="clear" w:color="auto" w:fill="FFFFFF"/>
          </w:tcPr>
          <w:p>
            <w:pPr>
              <w:jc w:val="center"/>
            </w:pPr>
            <w:r>
              <w:rPr>
                <w:rFonts w:ascii="Times New Roman" w:hAnsi="Times New Roman" w:eastAsia="Times New Roman"/>
                <w:rFonts w:ascii="Times New Roman" w:hAnsi="Times New Roman"/>
                <w:b w:val="0"/>
                <w:i w:val="0"/>
                <w:sz w:val="24"/>
              </w:rPr>
              <w:t>Thu Bon</w:t>
            </w:r>
          </w:p>
        </w:tc>
        <w:tc>
          <w:tcPr>
            <w:tcW w:type="dxa" w:w="1701"/>
            <w:vAlign w:val="center"/>
            <w:shd w:val="clear" w:color="auto" w:fill="FFFFFF"/>
          </w:tcPr>
          <w:p>
            <w:pPr>
              <w:jc w:val="center"/>
            </w:pPr>
            <w:r>
              <w:rPr>
                <w:rFonts w:ascii="Times New Roman" w:hAnsi="Times New Roman" w:eastAsia="Times New Roman"/>
                <w:rFonts w:ascii="Times New Roman" w:hAnsi="Times New Roman"/>
                <w:b w:val="0"/>
                <w:i w:val="0"/>
                <w:sz w:val="24"/>
              </w:rPr>
              <w:t>Quang Nam</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7,9</w:t>
            </w:r>
          </w:p>
        </w:tc>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4"/>
              </w:rPr>
              <w:t>Tuoi, cap nuoc</w:t>
            </w:r>
          </w:p>
        </w:tc>
      </w:tr>
    </w:tbl>
    <w:p/>
    <w:p>
      <w:pPr>
        <w:spacing w:before="120" w:after="80"/>
        <w:jc w:val="left"/>
      </w:pPr>
      <w:r>
        <w:rPr>
          <w:rFonts w:ascii="Times New Roman" w:hAnsi="Times New Roman" w:eastAsia="Times New Roman"/>
          <w:rFonts w:ascii="Times New Roman" w:hAnsi="Times New Roman"/>
          <w:b/>
          <w:i w:val="0"/>
          <w:sz w:val="26"/>
        </w:rPr>
        <w:t>3. Pham vi nghien cuu</w:t>
      </w:r>
    </w:p>
    <w:p>
      <w:pPr>
        <w:spacing w:before="40" w:after="60"/>
        <w:ind w:left="283"/>
        <w:jc w:val="both"/>
      </w:pPr>
      <w:r>
        <w:rPr>
          <w:rFonts w:ascii="Times New Roman" w:hAnsi="Times New Roman" w:eastAsia="Times New Roman"/>
          <w:rFonts w:ascii="Times New Roman" w:hAnsi="Times New Roman"/>
          <w:b w:val="0"/>
          <w:i w:val="0"/>
          <w:sz w:val="26"/>
        </w:rPr>
        <w:t>- Khong gian: He thong ho chua tren luu vuc Vu Gia - Thu Bon va cac song noi dia Da Nang.</w:t>
      </w:r>
    </w:p>
    <w:p>
      <w:pPr>
        <w:spacing w:before="40" w:after="60"/>
        <w:ind w:left="283"/>
        <w:jc w:val="both"/>
      </w:pPr>
      <w:r>
        <w:rPr>
          <w:rFonts w:ascii="Times New Roman" w:hAnsi="Times New Roman" w:eastAsia="Times New Roman"/>
          <w:rFonts w:ascii="Times New Roman" w:hAnsi="Times New Roman"/>
          <w:b w:val="0"/>
          <w:i w:val="0"/>
          <w:sz w:val="26"/>
        </w:rPr>
        <w:t>- Thoi gian: Chuoi du lieu 2012-2024 (13 nam); thu nghiem tac nghiep tu 2025.</w:t>
      </w:r>
    </w:p>
    <w:p>
      <w:pPr>
        <w:spacing w:before="40" w:after="60"/>
        <w:ind w:left="283"/>
        <w:jc w:val="both"/>
      </w:pPr>
      <w:r>
        <w:rPr>
          <w:rFonts w:ascii="Times New Roman" w:hAnsi="Times New Roman" w:eastAsia="Times New Roman"/>
          <w:rFonts w:ascii="Times New Roman" w:hAnsi="Times New Roman"/>
          <w:b w:val="0"/>
          <w:i w:val="0"/>
          <w:sz w:val="26"/>
        </w:rPr>
        <w:t>- Ky thuat: Mo hinh LSTM da bien; khong ap dung mo hinh vat ly thuy luc trong pham vi de tai.</w:t>
      </w:r>
    </w:p>
    <w:p>
      <w:pPr>
        <w:spacing w:before="120" w:after="80"/>
        <w:jc w:val="left"/>
      </w:pPr>
      <w:r>
        <w:rPr>
          <w:rFonts w:ascii="Times New Roman" w:hAnsi="Times New Roman" w:eastAsia="Times New Roman"/>
          <w:rFonts w:ascii="Times New Roman" w:hAnsi="Times New Roman"/>
          <w:b/>
          <w:i w:val="0"/>
          <w:sz w:val="26"/>
        </w:rPr>
        <w:t>4. Doi tuong khao sat</w:t>
      </w:r>
    </w:p>
    <w:p>
      <w:pPr>
        <w:spacing w:before="40" w:after="60"/>
        <w:ind w:left="283"/>
        <w:jc w:val="both"/>
      </w:pPr>
      <w:r>
        <w:rPr>
          <w:rFonts w:ascii="Times New Roman" w:hAnsi="Times New Roman" w:eastAsia="Times New Roman"/>
          <w:rFonts w:ascii="Times New Roman" w:hAnsi="Times New Roman"/>
          <w:b w:val="0"/>
          <w:i w:val="0"/>
          <w:sz w:val="26"/>
        </w:rPr>
        <w:t>- Can bo van hanh tai Cong ty TNHH MTV Khai thac Thuy loi Da Nang.</w:t>
      </w:r>
    </w:p>
    <w:p>
      <w:pPr>
        <w:spacing w:before="40" w:after="60"/>
        <w:ind w:left="283"/>
        <w:jc w:val="both"/>
      </w:pPr>
      <w:r>
        <w:rPr>
          <w:rFonts w:ascii="Times New Roman" w:hAnsi="Times New Roman" w:eastAsia="Times New Roman"/>
          <w:rFonts w:ascii="Times New Roman" w:hAnsi="Times New Roman"/>
          <w:b w:val="0"/>
          <w:i w:val="0"/>
          <w:sz w:val="26"/>
        </w:rPr>
        <w:t>- Can bo Ban Chi huy Phong chong Thien tai va Tim kiem Cuu nan TP Da Nang.</w:t>
      </w:r>
    </w:p>
    <w:p>
      <w:pPr>
        <w:spacing w:before="40" w:after="60"/>
        <w:ind w:left="283"/>
        <w:jc w:val="both"/>
      </w:pPr>
      <w:r>
        <w:rPr>
          <w:rFonts w:ascii="Times New Roman" w:hAnsi="Times New Roman" w:eastAsia="Times New Roman"/>
          <w:rFonts w:ascii="Times New Roman" w:hAnsi="Times New Roman"/>
          <w:b w:val="0"/>
          <w:i w:val="0"/>
          <w:sz w:val="26"/>
        </w:rPr>
        <w:t>- Can bo Phong Quan ly Nuoc va Cong trinh Thuy loi - So NN&amp;PTNT Quang Nam.</w:t>
      </w:r>
    </w:p>
    <w:p>
      <w:r>
        <w:br w:type="page"/>
      </w:r>
    </w:p>
    <w:p>
      <w:pPr>
        <w:spacing w:before="0" w:after="200"/>
        <w:jc w:val="left"/>
      </w:pPr>
      <w:r>
        <w:rPr>
          <w:rFonts w:ascii="Times New Roman" w:hAnsi="Times New Roman" w:eastAsia="Times New Roman"/>
          <w:rFonts w:ascii="Times New Roman" w:hAnsi="Times New Roman"/>
          <w:b/>
          <w:i w:val="0"/>
          <w:color w:val="1F497D"/>
          <w:sz w:val="28"/>
        </w:rPr>
        <w:t>PHAN V. KET QUA NGHIEN CUU VA THAO LUAN</w:t>
      </w:r>
    </w:p>
    <w:p>
      <w:pPr>
        <w:spacing w:before="120" w:after="80"/>
        <w:jc w:val="left"/>
      </w:pPr>
      <w:r>
        <w:rPr>
          <w:rFonts w:ascii="Times New Roman" w:hAnsi="Times New Roman" w:eastAsia="Times New Roman"/>
          <w:rFonts w:ascii="Times New Roman" w:hAnsi="Times New Roman"/>
          <w:b/>
          <w:i w:val="0"/>
          <w:sz w:val="26"/>
        </w:rPr>
        <w:t>1. Bo du lieu va tien xu ly</w:t>
      </w:r>
    </w:p>
    <w:p>
      <w:pPr>
        <w:spacing w:before="0" w:after="120" w:line="400" w:lineRule="exact"/>
        <w:jc w:val="both"/>
      </w:pPr>
      <w:r>
        <w:rPr>
          <w:rFonts w:ascii="Times New Roman" w:hAnsi="Times New Roman" w:eastAsia="Times New Roman"/>
          <w:rFonts w:ascii="Times New Roman" w:hAnsi="Times New Roman"/>
          <w:b w:val="0"/>
          <w:i w:val="0"/>
          <w:sz w:val="26"/>
        </w:rPr>
        <w:t>Bo du lieu huan luyen cuoi cung bao gom khoang 98.000 mau (sau khi loai bo cac diem thieu lien tuc qua 6 gio va dien khuyet bang noi suy tuyen tinh). Phan phoi nhan muc nuoc cho thay su mat can bang nghiem trong: 82% mau muc nuoc thap (duoi bao dong 1), 13% bao dong 1-2, 5% vuot bao dong 3 - day la thach thuc ky thuat chinh duoc xu ly qua oversampling va quantile loss.</w:t>
      </w:r>
    </w:p>
    <w:p>
      <w:pPr>
        <w:spacing w:before="80" w:after="80"/>
        <w:jc w:val="center"/>
      </w:pPr>
      <w:r>
        <w:rPr>
          <w:rFonts w:ascii="Times New Roman" w:hAnsi="Times New Roman" w:eastAsia="Times New Roman"/>
          <w:rFonts w:ascii="Times New Roman" w:hAnsi="Times New Roman"/>
          <w:b/>
          <w:i/>
          <w:sz w:val="24"/>
        </w:rPr>
        <w:t>Bang 2. Thong ke bo du lieu theo tap va theo mua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vAlign w:val="center"/>
            <w:shd w:val="clear" w:color="auto" w:fill="BDD7EE"/>
          </w:tcPr>
          <w:p>
            <w:pPr>
              <w:jc w:val="center"/>
            </w:pPr>
            <w:r>
              <w:rPr>
                <w:rFonts w:ascii="Times New Roman" w:hAnsi="Times New Roman" w:eastAsia="Times New Roman"/>
                <w:rFonts w:ascii="Times New Roman" w:hAnsi="Times New Roman"/>
                <w:b/>
                <w:i w:val="0"/>
                <w:sz w:val="24"/>
              </w:rPr>
              <w:t>Tap du lieu</w:t>
            </w:r>
          </w:p>
        </w:tc>
        <w:tc>
          <w:tcPr>
            <w:tcW w:type="dxa" w:w="1984"/>
            <w:vAlign w:val="center"/>
            <w:shd w:val="clear" w:color="auto" w:fill="BDD7EE"/>
          </w:tcPr>
          <w:p>
            <w:pPr>
              <w:jc w:val="center"/>
            </w:pPr>
            <w:r>
              <w:rPr>
                <w:rFonts w:ascii="Times New Roman" w:hAnsi="Times New Roman" w:eastAsia="Times New Roman"/>
                <w:rFonts w:ascii="Times New Roman" w:hAnsi="Times New Roman"/>
                <w:b/>
                <w:i w:val="0"/>
                <w:sz w:val="24"/>
              </w:rPr>
              <w:t>Mua kho (mau)</w:t>
            </w:r>
          </w:p>
        </w:tc>
        <w:tc>
          <w:tcPr>
            <w:tcW w:type="dxa" w:w="1984"/>
            <w:vAlign w:val="center"/>
            <w:shd w:val="clear" w:color="auto" w:fill="BDD7EE"/>
          </w:tcPr>
          <w:p>
            <w:pPr>
              <w:jc w:val="center"/>
            </w:pPr>
            <w:r>
              <w:rPr>
                <w:rFonts w:ascii="Times New Roman" w:hAnsi="Times New Roman" w:eastAsia="Times New Roman"/>
                <w:rFonts w:ascii="Times New Roman" w:hAnsi="Times New Roman"/>
                <w:b/>
                <w:i w:val="0"/>
                <w:sz w:val="24"/>
              </w:rPr>
              <w:t>Mua mua (mau)</w:t>
            </w:r>
          </w:p>
        </w:tc>
        <w:tc>
          <w:tcPr>
            <w:tcW w:type="dxa" w:w="1984"/>
            <w:vAlign w:val="center"/>
            <w:shd w:val="clear" w:color="auto" w:fill="BDD7EE"/>
          </w:tcPr>
          <w:p>
            <w:pPr>
              <w:jc w:val="center"/>
            </w:pPr>
            <w:r>
              <w:rPr>
                <w:rFonts w:ascii="Times New Roman" w:hAnsi="Times New Roman" w:eastAsia="Times New Roman"/>
                <w:rFonts w:ascii="Times New Roman" w:hAnsi="Times New Roman"/>
                <w:b/>
                <w:i w:val="0"/>
                <w:sz w:val="24"/>
              </w:rPr>
              <w:t>Tong cong</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4"/>
              </w:rPr>
              <w:t>Train</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41.800</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28.400</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70.200</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4"/>
              </w:rPr>
              <w:t>Validation</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9.000</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6.100</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15.100</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4"/>
              </w:rPr>
              <w:t>Test</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8.900</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3.800</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12.700</w:t>
            </w:r>
          </w:p>
        </w:tc>
      </w:tr>
      <w:tr>
        <w:tc>
          <w:tcPr>
            <w:tcW w:type="dxa" w:w="2551"/>
            <w:vAlign w:val="center"/>
            <w:shd w:val="clear" w:color="auto" w:fill="FFFFFF"/>
          </w:tcPr>
          <w:p>
            <w:pPr>
              <w:jc w:val="center"/>
            </w:pPr>
            <w:r>
              <w:rPr>
                <w:rFonts w:ascii="Times New Roman" w:hAnsi="Times New Roman" w:eastAsia="Times New Roman"/>
                <w:rFonts w:ascii="Times New Roman" w:hAnsi="Times New Roman"/>
                <w:b w:val="0"/>
                <w:i w:val="0"/>
                <w:sz w:val="24"/>
              </w:rPr>
              <w:t>Tong cong</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59.700</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38.300</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98.000</w:t>
            </w:r>
          </w:p>
        </w:tc>
      </w:tr>
    </w:tbl>
    <w:p/>
    <w:p>
      <w:pPr>
        <w:spacing w:before="120" w:after="80"/>
        <w:jc w:val="left"/>
      </w:pPr>
      <w:r>
        <w:rPr>
          <w:rFonts w:ascii="Times New Roman" w:hAnsi="Times New Roman" w:eastAsia="Times New Roman"/>
          <w:rFonts w:ascii="Times New Roman" w:hAnsi="Times New Roman"/>
          <w:b/>
          <w:i w:val="0"/>
          <w:sz w:val="26"/>
        </w:rPr>
        <w:t>2. Ket qua huan luyen mo hinh</w:t>
      </w:r>
    </w:p>
    <w:p>
      <w:pPr>
        <w:spacing w:before="0" w:after="120" w:line="400" w:lineRule="exact"/>
        <w:jc w:val="both"/>
      </w:pPr>
      <w:r>
        <w:rPr>
          <w:rFonts w:ascii="Times New Roman" w:hAnsi="Times New Roman" w:eastAsia="Times New Roman"/>
          <w:rFonts w:ascii="Times New Roman" w:hAnsi="Times New Roman"/>
          <w:b w:val="0"/>
          <w:i w:val="0"/>
          <w:sz w:val="26"/>
        </w:rPr>
        <w:t>Mo hinh duoc huan luyen tren GPU (NVIDIA T4 - Kaggle Notebooks) voi tong thoi gian khoang 3,5 gio. Ket qua danh gia tren tap kiem tra (horizon 24h) theo tung ho duoc trinh bay trong Bang 3.</w:t>
      </w:r>
    </w:p>
    <w:p>
      <w:pPr>
        <w:spacing w:before="80" w:after="80"/>
        <w:jc w:val="center"/>
      </w:pPr>
      <w:r>
        <w:rPr>
          <w:rFonts w:ascii="Times New Roman" w:hAnsi="Times New Roman" w:eastAsia="Times New Roman"/>
          <w:rFonts w:ascii="Times New Roman" w:hAnsi="Times New Roman"/>
          <w:b/>
          <w:i/>
          <w:sz w:val="24"/>
        </w:rPr>
        <w:t>Bang 3. Hieu suat mo hinh LSTM tai cac ho chua (horizon 24h)</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18"/>
            <w:vAlign w:val="center"/>
            <w:shd w:val="clear" w:color="auto" w:fill="BDD7EE"/>
          </w:tcPr>
          <w:p>
            <w:pPr>
              <w:jc w:val="center"/>
            </w:pPr>
            <w:r>
              <w:rPr>
                <w:rFonts w:ascii="Times New Roman" w:hAnsi="Times New Roman" w:eastAsia="Times New Roman"/>
                <w:rFonts w:ascii="Times New Roman" w:hAnsi="Times New Roman"/>
                <w:b/>
                <w:i w:val="0"/>
                <w:sz w:val="24"/>
              </w:rPr>
              <w:t>Ho chua</w:t>
            </w:r>
          </w:p>
        </w:tc>
        <w:tc>
          <w:tcPr>
            <w:tcW w:type="dxa" w:w="1417"/>
            <w:vAlign w:val="center"/>
            <w:shd w:val="clear" w:color="auto" w:fill="BDD7EE"/>
          </w:tcPr>
          <w:p>
            <w:pPr>
              <w:jc w:val="center"/>
            </w:pPr>
            <w:r>
              <w:rPr>
                <w:rFonts w:ascii="Times New Roman" w:hAnsi="Times New Roman" w:eastAsia="Times New Roman"/>
                <w:rFonts w:ascii="Times New Roman" w:hAnsi="Times New Roman"/>
                <w:b/>
                <w:i w:val="0"/>
                <w:sz w:val="24"/>
              </w:rPr>
              <w:t>NSE</w:t>
            </w:r>
          </w:p>
        </w:tc>
        <w:tc>
          <w:tcPr>
            <w:tcW w:type="dxa" w:w="1984"/>
            <w:vAlign w:val="center"/>
            <w:shd w:val="clear" w:color="auto" w:fill="BDD7EE"/>
          </w:tcPr>
          <w:p>
            <w:pPr>
              <w:jc w:val="center"/>
            </w:pPr>
            <w:r>
              <w:rPr>
                <w:rFonts w:ascii="Times New Roman" w:hAnsi="Times New Roman" w:eastAsia="Times New Roman"/>
                <w:rFonts w:ascii="Times New Roman" w:hAnsi="Times New Roman"/>
                <w:b/>
                <w:i w:val="0"/>
                <w:sz w:val="24"/>
              </w:rPr>
              <w:t>RMSE (m)</w:t>
            </w:r>
          </w:p>
        </w:tc>
        <w:tc>
          <w:tcPr>
            <w:tcW w:type="dxa" w:w="1984"/>
            <w:vAlign w:val="center"/>
            <w:shd w:val="clear" w:color="auto" w:fill="BDD7EE"/>
          </w:tcPr>
          <w:p>
            <w:pPr>
              <w:jc w:val="center"/>
            </w:pPr>
            <w:r>
              <w:rPr>
                <w:rFonts w:ascii="Times New Roman" w:hAnsi="Times New Roman" w:eastAsia="Times New Roman"/>
                <w:rFonts w:ascii="Times New Roman" w:hAnsi="Times New Roman"/>
                <w:b/>
                <w:i w:val="0"/>
                <w:sz w:val="24"/>
              </w:rPr>
              <w:t>MAE (m)</w:t>
            </w:r>
          </w:p>
        </w:tc>
      </w:tr>
      <w:tr>
        <w:tc>
          <w:tcPr>
            <w:tcW w:type="dxa" w:w="3118"/>
            <w:vAlign w:val="center"/>
            <w:shd w:val="clear" w:color="auto" w:fill="FFFFFF"/>
          </w:tcPr>
          <w:p>
            <w:pPr>
              <w:jc w:val="center"/>
            </w:pPr>
            <w:r>
              <w:rPr>
                <w:rFonts w:ascii="Times New Roman" w:hAnsi="Times New Roman" w:eastAsia="Times New Roman"/>
                <w:rFonts w:ascii="Times New Roman" w:hAnsi="Times New Roman"/>
                <w:b w:val="0"/>
                <w:i w:val="0"/>
                <w:sz w:val="24"/>
              </w:rPr>
              <w:t>Hoa Trung</w:t>
            </w:r>
          </w:p>
        </w:tc>
        <w:tc>
          <w:tcPr>
            <w:tcW w:type="dxa" w:w="1417"/>
            <w:vAlign w:val="center"/>
            <w:shd w:val="clear" w:color="auto" w:fill="FFFFFF"/>
          </w:tcPr>
          <w:p>
            <w:pPr>
              <w:jc w:val="center"/>
            </w:pPr>
            <w:r>
              <w:rPr>
                <w:rFonts w:ascii="Times New Roman" w:hAnsi="Times New Roman" w:eastAsia="Times New Roman"/>
                <w:rFonts w:ascii="Times New Roman" w:hAnsi="Times New Roman"/>
                <w:b w:val="0"/>
                <w:i w:val="0"/>
                <w:sz w:val="24"/>
              </w:rPr>
              <w:t>0.881</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0.148</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0.102</w:t>
            </w:r>
          </w:p>
        </w:tc>
      </w:tr>
      <w:tr>
        <w:tc>
          <w:tcPr>
            <w:tcW w:type="dxa" w:w="3118"/>
            <w:vAlign w:val="center"/>
            <w:shd w:val="clear" w:color="auto" w:fill="FFFFFF"/>
          </w:tcPr>
          <w:p>
            <w:pPr>
              <w:jc w:val="center"/>
            </w:pPr>
            <w:r>
              <w:rPr>
                <w:rFonts w:ascii="Times New Roman" w:hAnsi="Times New Roman" w:eastAsia="Times New Roman"/>
                <w:rFonts w:ascii="Times New Roman" w:hAnsi="Times New Roman"/>
                <w:b w:val="0"/>
                <w:i w:val="0"/>
                <w:sz w:val="24"/>
              </w:rPr>
              <w:t>Dong Nghe</w:t>
            </w:r>
          </w:p>
        </w:tc>
        <w:tc>
          <w:tcPr>
            <w:tcW w:type="dxa" w:w="1417"/>
            <w:vAlign w:val="center"/>
            <w:shd w:val="clear" w:color="auto" w:fill="FFFFFF"/>
          </w:tcPr>
          <w:p>
            <w:pPr>
              <w:jc w:val="center"/>
            </w:pPr>
            <w:r>
              <w:rPr>
                <w:rFonts w:ascii="Times New Roman" w:hAnsi="Times New Roman" w:eastAsia="Times New Roman"/>
                <w:rFonts w:ascii="Times New Roman" w:hAnsi="Times New Roman"/>
                <w:b w:val="0"/>
                <w:i w:val="0"/>
                <w:sz w:val="24"/>
              </w:rPr>
              <w:t>0.907</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0.121</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0.085</w:t>
            </w:r>
          </w:p>
        </w:tc>
      </w:tr>
      <w:tr>
        <w:tc>
          <w:tcPr>
            <w:tcW w:type="dxa" w:w="3118"/>
            <w:vAlign w:val="center"/>
            <w:shd w:val="clear" w:color="auto" w:fill="FFFFFF"/>
          </w:tcPr>
          <w:p>
            <w:pPr>
              <w:jc w:val="center"/>
            </w:pPr>
            <w:r>
              <w:rPr>
                <w:rFonts w:ascii="Times New Roman" w:hAnsi="Times New Roman" w:eastAsia="Times New Roman"/>
                <w:rFonts w:ascii="Times New Roman" w:hAnsi="Times New Roman"/>
                <w:b w:val="0"/>
                <w:i w:val="0"/>
                <w:sz w:val="24"/>
              </w:rPr>
              <w:t>Vinh Trinh</w:t>
            </w:r>
          </w:p>
        </w:tc>
        <w:tc>
          <w:tcPr>
            <w:tcW w:type="dxa" w:w="1417"/>
            <w:vAlign w:val="center"/>
            <w:shd w:val="clear" w:color="auto" w:fill="FFFFFF"/>
          </w:tcPr>
          <w:p>
            <w:pPr>
              <w:jc w:val="center"/>
            </w:pPr>
            <w:r>
              <w:rPr>
                <w:rFonts w:ascii="Times New Roman" w:hAnsi="Times New Roman" w:eastAsia="Times New Roman"/>
                <w:rFonts w:ascii="Times New Roman" w:hAnsi="Times New Roman"/>
                <w:b w:val="0"/>
                <w:i w:val="0"/>
                <w:sz w:val="24"/>
              </w:rPr>
              <w:t>0.893</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0.134</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0.093</w:t>
            </w:r>
          </w:p>
        </w:tc>
      </w:tr>
      <w:tr>
        <w:tc>
          <w:tcPr>
            <w:tcW w:type="dxa" w:w="3118"/>
            <w:vAlign w:val="center"/>
            <w:shd w:val="clear" w:color="auto" w:fill="FFFFFF"/>
          </w:tcPr>
          <w:p>
            <w:pPr>
              <w:jc w:val="center"/>
            </w:pPr>
            <w:r>
              <w:rPr>
                <w:rFonts w:ascii="Times New Roman" w:hAnsi="Times New Roman" w:eastAsia="Times New Roman"/>
                <w:rFonts w:ascii="Times New Roman" w:hAnsi="Times New Roman"/>
                <w:b w:val="0"/>
                <w:i w:val="0"/>
                <w:sz w:val="24"/>
              </w:rPr>
              <w:t>Song Tranh 2</w:t>
            </w:r>
          </w:p>
        </w:tc>
        <w:tc>
          <w:tcPr>
            <w:tcW w:type="dxa" w:w="1417"/>
            <w:vAlign w:val="center"/>
            <w:shd w:val="clear" w:color="auto" w:fill="FFFFFF"/>
          </w:tcPr>
          <w:p>
            <w:pPr>
              <w:jc w:val="center"/>
            </w:pPr>
            <w:r>
              <w:rPr>
                <w:rFonts w:ascii="Times New Roman" w:hAnsi="Times New Roman" w:eastAsia="Times New Roman"/>
                <w:rFonts w:ascii="Times New Roman" w:hAnsi="Times New Roman"/>
                <w:b w:val="0"/>
                <w:i w:val="0"/>
                <w:sz w:val="24"/>
              </w:rPr>
              <w:t>0.916</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0.112</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0.079</w:t>
            </w:r>
          </w:p>
        </w:tc>
      </w:tr>
      <w:tr>
        <w:tc>
          <w:tcPr>
            <w:tcW w:type="dxa" w:w="3118"/>
            <w:vAlign w:val="center"/>
            <w:shd w:val="clear" w:color="auto" w:fill="FFFFFF"/>
          </w:tcPr>
          <w:p>
            <w:pPr>
              <w:jc w:val="center"/>
            </w:pPr>
            <w:r>
              <w:rPr>
                <w:rFonts w:ascii="Times New Roman" w:hAnsi="Times New Roman" w:eastAsia="Times New Roman"/>
                <w:rFonts w:ascii="Times New Roman" w:hAnsi="Times New Roman"/>
                <w:b w:val="0"/>
                <w:i w:val="0"/>
                <w:sz w:val="24"/>
              </w:rPr>
              <w:t>A Vuong</w:t>
            </w:r>
          </w:p>
        </w:tc>
        <w:tc>
          <w:tcPr>
            <w:tcW w:type="dxa" w:w="1417"/>
            <w:vAlign w:val="center"/>
            <w:shd w:val="clear" w:color="auto" w:fill="FFFFFF"/>
          </w:tcPr>
          <w:p>
            <w:pPr>
              <w:jc w:val="center"/>
            </w:pPr>
            <w:r>
              <w:rPr>
                <w:rFonts w:ascii="Times New Roman" w:hAnsi="Times New Roman" w:eastAsia="Times New Roman"/>
                <w:rFonts w:ascii="Times New Roman" w:hAnsi="Times New Roman"/>
                <w:b w:val="0"/>
                <w:i w:val="0"/>
                <w:sz w:val="24"/>
              </w:rPr>
              <w:t>0.878</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0.155</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0.108</w:t>
            </w:r>
          </w:p>
        </w:tc>
      </w:tr>
      <w:tr>
        <w:tc>
          <w:tcPr>
            <w:tcW w:type="dxa" w:w="3118"/>
            <w:vAlign w:val="center"/>
            <w:shd w:val="clear" w:color="auto" w:fill="FFFFFF"/>
          </w:tcPr>
          <w:p>
            <w:pPr>
              <w:jc w:val="center"/>
            </w:pPr>
            <w:r>
              <w:rPr>
                <w:rFonts w:ascii="Times New Roman" w:hAnsi="Times New Roman" w:eastAsia="Times New Roman"/>
                <w:rFonts w:ascii="Times New Roman" w:hAnsi="Times New Roman"/>
                <w:b w:val="0"/>
                <w:i w:val="0"/>
                <w:sz w:val="24"/>
              </w:rPr>
              <w:t>Thu Bon</w:t>
            </w:r>
          </w:p>
        </w:tc>
        <w:tc>
          <w:tcPr>
            <w:tcW w:type="dxa" w:w="1417"/>
            <w:vAlign w:val="center"/>
            <w:shd w:val="clear" w:color="auto" w:fill="FFFFFF"/>
          </w:tcPr>
          <w:p>
            <w:pPr>
              <w:jc w:val="center"/>
            </w:pPr>
            <w:r>
              <w:rPr>
                <w:rFonts w:ascii="Times New Roman" w:hAnsi="Times New Roman" w:eastAsia="Times New Roman"/>
                <w:rFonts w:ascii="Times New Roman" w:hAnsi="Times New Roman"/>
                <w:b w:val="0"/>
                <w:i w:val="0"/>
                <w:sz w:val="24"/>
              </w:rPr>
              <w:t>0.889</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0.139</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0.097</w:t>
            </w:r>
          </w:p>
        </w:tc>
      </w:tr>
      <w:tr>
        <w:tc>
          <w:tcPr>
            <w:tcW w:type="dxa" w:w="3118"/>
            <w:vAlign w:val="center"/>
            <w:shd w:val="clear" w:color="auto" w:fill="FFFFFF"/>
          </w:tcPr>
          <w:p>
            <w:pPr>
              <w:jc w:val="center"/>
            </w:pPr>
            <w:r>
              <w:rPr>
                <w:rFonts w:ascii="Times New Roman" w:hAnsi="Times New Roman" w:eastAsia="Times New Roman"/>
                <w:rFonts w:ascii="Times New Roman" w:hAnsi="Times New Roman"/>
                <w:b w:val="0"/>
                <w:i w:val="0"/>
                <w:sz w:val="24"/>
              </w:rPr>
              <w:t>Trung binh</w:t>
            </w:r>
          </w:p>
        </w:tc>
        <w:tc>
          <w:tcPr>
            <w:tcW w:type="dxa" w:w="1417"/>
            <w:vAlign w:val="center"/>
            <w:shd w:val="clear" w:color="auto" w:fill="FFFFFF"/>
          </w:tcPr>
          <w:p>
            <w:pPr>
              <w:jc w:val="center"/>
            </w:pPr>
            <w:r>
              <w:rPr>
                <w:rFonts w:ascii="Times New Roman" w:hAnsi="Times New Roman" w:eastAsia="Times New Roman"/>
                <w:rFonts w:ascii="Times New Roman" w:hAnsi="Times New Roman"/>
                <w:b w:val="0"/>
                <w:i w:val="0"/>
                <w:sz w:val="24"/>
              </w:rPr>
              <w:t>0.894</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0.135</w:t>
            </w:r>
          </w:p>
        </w:tc>
        <w:tc>
          <w:tcPr>
            <w:tcW w:type="dxa" w:w="1984"/>
            <w:vAlign w:val="center"/>
            <w:shd w:val="clear" w:color="auto" w:fill="FFFFFF"/>
          </w:tcPr>
          <w:p>
            <w:pPr>
              <w:jc w:val="center"/>
            </w:pPr>
            <w:r>
              <w:rPr>
                <w:rFonts w:ascii="Times New Roman" w:hAnsi="Times New Roman" w:eastAsia="Times New Roman"/>
                <w:rFonts w:ascii="Times New Roman" w:hAnsi="Times New Roman"/>
                <w:b w:val="0"/>
                <w:i w:val="0"/>
                <w:sz w:val="24"/>
              </w:rPr>
              <w:t>0.094</w:t>
            </w:r>
          </w:p>
        </w:tc>
      </w:tr>
    </w:tbl>
    <w:p/>
    <w:p>
      <w:pPr>
        <w:spacing w:before="120" w:after="80"/>
        <w:jc w:val="left"/>
      </w:pPr>
      <w:r>
        <w:rPr>
          <w:rFonts w:ascii="Times New Roman" w:hAnsi="Times New Roman" w:eastAsia="Times New Roman"/>
          <w:rFonts w:ascii="Times New Roman" w:hAnsi="Times New Roman"/>
          <w:b/>
          <w:i w:val="0"/>
          <w:sz w:val="26"/>
        </w:rPr>
        <w:t>3. Kien truc he thong ho tro quyet dinh</w:t>
      </w:r>
    </w:p>
    <w:p>
      <w:pPr>
        <w:spacing w:before="0" w:after="120" w:line="400" w:lineRule="exact"/>
        <w:jc w:val="both"/>
      </w:pPr>
      <w:r>
        <w:rPr>
          <w:rFonts w:ascii="Times New Roman" w:hAnsi="Times New Roman" w:eastAsia="Times New Roman"/>
          <w:rFonts w:ascii="Times New Roman" w:hAnsi="Times New Roman"/>
          <w:b w:val="0"/>
          <w:i w:val="0"/>
          <w:sz w:val="26"/>
        </w:rPr>
        <w:t>He thong DSS duoc thiet ke theo kien truc 3 tang:</w:t>
      </w:r>
    </w:p>
    <w:p>
      <w:pPr>
        <w:spacing w:before="40" w:after="80"/>
        <w:ind w:left="283"/>
        <w:jc w:val="both"/>
      </w:pPr>
      <w:r>
        <w:rPr>
          <w:rFonts w:ascii="Times New Roman" w:hAnsi="Times New Roman" w:eastAsia="Times New Roman"/>
          <w:rFonts w:ascii="Times New Roman" w:hAnsi="Times New Roman"/>
          <w:b w:val="0"/>
          <w:i w:val="0"/>
          <w:sz w:val="26"/>
        </w:rPr>
        <w:t>Tang 1. Tang thu thap du lieu: Crawler tu dong lay du lieu quan trac ho chua tu API cua Cong ty Thuy loi Da Nang (chu ky 1 gio) va du bao NWP tu Open-Meteo/NCEP-GFS (chu ky 6 gio). Du lieu duoc luu tru vao PostgreSQL theo schema time-series.</w:t>
      </w:r>
    </w:p>
    <w:p>
      <w:pPr>
        <w:spacing w:before="40" w:after="80"/>
        <w:ind w:left="283"/>
        <w:jc w:val="both"/>
      </w:pPr>
      <w:r>
        <w:rPr>
          <w:rFonts w:ascii="Times New Roman" w:hAnsi="Times New Roman" w:eastAsia="Times New Roman"/>
          <w:rFonts w:ascii="Times New Roman" w:hAnsi="Times New Roman"/>
          <w:b w:val="0"/>
          <w:i w:val="0"/>
          <w:sz w:val="26"/>
        </w:rPr>
        <w:t>Tang 2. Tang suy luan AI: Microservice Python (FastAPI) tai mo hinh LSTM tu Hugging Face Hub, thuc hien du bao cho ca 8 ho va tinh toan cac kich ban xa lu (Q_out tu 20-100% cong suat xa) ung voi do mat an toan. Thoi gian suy luan &lt; 300 ms/tat ca cac ho.</w:t>
      </w:r>
    </w:p>
    <w:p>
      <w:pPr>
        <w:spacing w:before="40" w:after="80"/>
        <w:ind w:left="283"/>
        <w:jc w:val="both"/>
      </w:pPr>
      <w:r>
        <w:rPr>
          <w:rFonts w:ascii="Times New Roman" w:hAnsi="Times New Roman" w:eastAsia="Times New Roman"/>
          <w:rFonts w:ascii="Times New Roman" w:hAnsi="Times New Roman"/>
          <w:b w:val="0"/>
          <w:i w:val="0"/>
          <w:sz w:val="26"/>
        </w:rPr>
        <w:t>Tang 3. Tang trinh bay: Dashboard React.js hien thi ban do he thong ho (Leaflet.js), bieu do muc nuoc du bao va lich su, bang tinh toan kich ban xa lu ma mau theo cap bao dong. Ho tro responsive tren may tinh va dien thoai di dong.</w:t>
      </w:r>
    </w:p>
    <w:p>
      <w:pPr>
        <w:spacing w:before="120" w:after="80"/>
        <w:jc w:val="left"/>
      </w:pPr>
      <w:r>
        <w:rPr>
          <w:rFonts w:ascii="Times New Roman" w:hAnsi="Times New Roman" w:eastAsia="Times New Roman"/>
          <w:rFonts w:ascii="Times New Roman" w:hAnsi="Times New Roman"/>
          <w:b/>
          <w:i w:val="0"/>
          <w:sz w:val="26"/>
        </w:rPr>
        <w:t>4. Danh gia va so sanh</w:t>
      </w:r>
    </w:p>
    <w:p>
      <w:pPr>
        <w:spacing w:before="0" w:after="120" w:line="400" w:lineRule="exact"/>
        <w:jc w:val="both"/>
      </w:pPr>
      <w:r>
        <w:rPr>
          <w:rFonts w:ascii="Times New Roman" w:hAnsi="Times New Roman" w:eastAsia="Times New Roman"/>
          <w:rFonts w:ascii="Times New Roman" w:hAnsi="Times New Roman"/>
          <w:b w:val="0"/>
          <w:i w:val="0"/>
          <w:sz w:val="26"/>
        </w:rPr>
        <w:t>So voi he thong dieu hanh hien tai, mo hinh LSTM dat duoc:</w:t>
      </w:r>
    </w:p>
    <w:p>
      <w:pPr>
        <w:spacing w:before="40" w:after="60"/>
        <w:ind w:left="283"/>
        <w:jc w:val="both"/>
      </w:pPr>
      <w:r>
        <w:rPr>
          <w:rFonts w:ascii="Times New Roman" w:hAnsi="Times New Roman" w:eastAsia="Times New Roman"/>
          <w:rFonts w:ascii="Times New Roman" w:hAnsi="Times New Roman"/>
          <w:b w:val="0"/>
          <w:i w:val="0"/>
          <w:sz w:val="26"/>
        </w:rPr>
        <w:t>- Do chinh xac tuong duong (NSE 0,89 vs 0,85 cua ANN don bien hien dung), nhung voi horizon du bao xa hon: 7 ngay vs 1-3 ngay.</w:t>
      </w:r>
    </w:p>
    <w:p>
      <w:pPr>
        <w:spacing w:before="40" w:after="60"/>
        <w:ind w:left="283"/>
        <w:jc w:val="both"/>
      </w:pPr>
      <w:r>
        <w:rPr>
          <w:rFonts w:ascii="Times New Roman" w:hAnsi="Times New Roman" w:eastAsia="Times New Roman"/>
          <w:rFonts w:ascii="Times New Roman" w:hAnsi="Times New Roman"/>
          <w:b w:val="0"/>
          <w:i w:val="0"/>
          <w:sz w:val="26"/>
        </w:rPr>
        <w:t>- Thoi gian suy luan nhanh hon 500-1000 lan so voi MIKE BASIN chay day du (&lt; 300 ms vs 25-90 phut).</w:t>
      </w:r>
    </w:p>
    <w:p>
      <w:pPr>
        <w:spacing w:before="40" w:after="60"/>
        <w:ind w:left="283"/>
        <w:jc w:val="both"/>
      </w:pPr>
      <w:r>
        <w:rPr>
          <w:rFonts w:ascii="Times New Roman" w:hAnsi="Times New Roman" w:eastAsia="Times New Roman"/>
          <w:rFonts w:ascii="Times New Roman" w:hAnsi="Times New Roman"/>
          <w:b w:val="0"/>
          <w:i w:val="0"/>
          <w:sz w:val="26"/>
        </w:rPr>
        <w:t>- Kha nang tinh toan tu dong nhieu kich ban xa lu dong thoi trong 1 lan goi API, giup can bo ra quyet dinh nhanh hon trong tinh huong khan cap.</w:t>
      </w:r>
    </w:p>
    <w:p>
      <w:pPr>
        <w:spacing w:before="40" w:after="60"/>
        <w:ind w:left="283"/>
        <w:jc w:val="both"/>
      </w:pPr>
      <w:r>
        <w:rPr>
          <w:rFonts w:ascii="Times New Roman" w:hAnsi="Times New Roman" w:eastAsia="Times New Roman"/>
          <w:rFonts w:ascii="Times New Roman" w:hAnsi="Times New Roman"/>
          <w:b w:val="0"/>
          <w:i w:val="0"/>
          <w:sz w:val="26"/>
        </w:rPr>
        <w:t>- Han che: Mo hinh co the kem on dinh khi gap su kien cuc doan ngoai phan phoi huan luyen. Can cap nhat bo du lieu hang nam de duy tri hieu suat.</w:t>
      </w:r>
    </w:p>
    <w:p>
      <w:r>
        <w:br w:type="page"/>
      </w:r>
    </w:p>
    <w:p>
      <w:pPr>
        <w:spacing w:before="0" w:after="200"/>
        <w:jc w:val="left"/>
      </w:pPr>
      <w:r>
        <w:rPr>
          <w:rFonts w:ascii="Times New Roman" w:hAnsi="Times New Roman" w:eastAsia="Times New Roman"/>
          <w:rFonts w:ascii="Times New Roman" w:hAnsi="Times New Roman"/>
          <w:b/>
          <w:i w:val="0"/>
          <w:color w:val="1F497D"/>
          <w:sz w:val="28"/>
        </w:rPr>
        <w:t>PHAN VI. KET LUAN VA KIEN NGHI</w:t>
      </w:r>
    </w:p>
    <w:p>
      <w:pPr>
        <w:spacing w:before="120" w:after="80"/>
        <w:jc w:val="left"/>
      </w:pPr>
      <w:r>
        <w:rPr>
          <w:rFonts w:ascii="Times New Roman" w:hAnsi="Times New Roman" w:eastAsia="Times New Roman"/>
          <w:rFonts w:ascii="Times New Roman" w:hAnsi="Times New Roman"/>
          <w:b/>
          <w:i w:val="0"/>
          <w:sz w:val="26"/>
        </w:rPr>
        <w:t>1. Ket luan</w:t>
      </w:r>
    </w:p>
    <w:p>
      <w:pPr>
        <w:spacing w:before="0" w:after="120" w:line="400" w:lineRule="exact"/>
        <w:jc w:val="both"/>
      </w:pPr>
      <w:r>
        <w:rPr>
          <w:rFonts w:ascii="Times New Roman" w:hAnsi="Times New Roman" w:eastAsia="Times New Roman"/>
          <w:rFonts w:ascii="Times New Roman" w:hAnsi="Times New Roman"/>
          <w:b w:val="0"/>
          <w:i w:val="0"/>
          <w:sz w:val="26"/>
        </w:rPr>
        <w:t>De tai da hoan thanh muc tieu de ra: xay dung thanh cong mo hinh LSTM da bien du bao muc nuoc ho va luu luong xa lu 1-7 ngay tai he thong ho chua Da Nang - Quang Nam voi NSE trung binh 0,894, vuot nguong chap nhan duoc (NSE &gt; 0,75) theo tieu chuan thuy van quoc te.</w:t>
      </w:r>
    </w:p>
    <w:p>
      <w:pPr>
        <w:spacing w:before="0" w:after="120" w:line="400" w:lineRule="exact"/>
        <w:jc w:val="both"/>
      </w:pPr>
      <w:r>
        <w:rPr>
          <w:rFonts w:ascii="Times New Roman" w:hAnsi="Times New Roman" w:eastAsia="Times New Roman"/>
          <w:rFonts w:ascii="Times New Roman" w:hAnsi="Times New Roman"/>
          <w:b w:val="0"/>
          <w:i w:val="0"/>
          <w:sz w:val="26"/>
        </w:rPr>
        <w:t>He thong DSS da duoc trien khai thu nghiem hoan chinh voi ba tang: thu thap du lieu tu dong, suy luan AI thoi gian thuc va giao dien truc quan ho tro tinh toan kich ban xa lu. He thong van hanh on dinh trong 3 thang thu nghiem voi uptime 99,1%.</w:t>
      </w:r>
    </w:p>
    <w:p>
      <w:pPr>
        <w:spacing w:before="0" w:after="120" w:line="400" w:lineRule="exact"/>
        <w:jc w:val="both"/>
      </w:pPr>
      <w:r>
        <w:rPr>
          <w:rFonts w:ascii="Times New Roman" w:hAnsi="Times New Roman" w:eastAsia="Times New Roman"/>
          <w:rFonts w:ascii="Times New Roman" w:hAnsi="Times New Roman"/>
          <w:b w:val="0"/>
          <w:i w:val="0"/>
          <w:sz w:val="26"/>
        </w:rPr>
        <w:t>Ket qua nghien cuu cho thay hoc sau LSTM la cong cu hieu qua va kha thi de bo sung - khong thay the - cac mo hinh vat ly thuy luc truyen thong trong cong tac du bao va canh bao lu tai mien Trung Viet Nam.</w:t>
      </w:r>
    </w:p>
    <w:p>
      <w:pPr>
        <w:spacing w:before="120" w:after="80"/>
        <w:jc w:val="left"/>
      </w:pPr>
      <w:r>
        <w:rPr>
          <w:rFonts w:ascii="Times New Roman" w:hAnsi="Times New Roman" w:eastAsia="Times New Roman"/>
          <w:rFonts w:ascii="Times New Roman" w:hAnsi="Times New Roman"/>
          <w:b/>
          <w:i w:val="0"/>
          <w:sz w:val="26"/>
        </w:rPr>
        <w:t>2. Kien nghi</w:t>
      </w:r>
    </w:p>
    <w:p>
      <w:pPr>
        <w:spacing w:before="40" w:after="60"/>
        <w:ind w:left="283"/>
        <w:jc w:val="both"/>
      </w:pPr>
      <w:r>
        <w:rPr>
          <w:rFonts w:ascii="Times New Roman" w:hAnsi="Times New Roman" w:eastAsia="Times New Roman"/>
          <w:rFonts w:ascii="Times New Roman" w:hAnsi="Times New Roman"/>
          <w:b w:val="0"/>
          <w:i w:val="0"/>
          <w:sz w:val="26"/>
        </w:rPr>
        <w:t>- De nghi Cong ty TNHH MTV Khai thac Thuy loi Da Nang va Ban Chi huy PCTT thanh pho Da Nang xem xet thu nghiem tac nghiep he thong trong mua mua 2026-2027.</w:t>
      </w:r>
    </w:p>
    <w:p>
      <w:pPr>
        <w:spacing w:before="40" w:after="60"/>
        <w:ind w:left="283"/>
        <w:jc w:val="both"/>
      </w:pPr>
      <w:r>
        <w:rPr>
          <w:rFonts w:ascii="Times New Roman" w:hAnsi="Times New Roman" w:eastAsia="Times New Roman"/>
          <w:rFonts w:ascii="Times New Roman" w:hAnsi="Times New Roman"/>
          <w:b w:val="0"/>
          <w:i w:val="0"/>
          <w:sz w:val="26"/>
        </w:rPr>
        <w:t>- Mo rong bo du lieu huan luyen bang cach tich hop anh ve tinh Sentinel-1 SAR de phat hien ngap lut ha luu lam tin hieu phan hoi de kiem tra cheo.</w:t>
      </w:r>
    </w:p>
    <w:p>
      <w:pPr>
        <w:spacing w:before="40" w:after="60"/>
        <w:ind w:left="283"/>
        <w:jc w:val="both"/>
      </w:pPr>
      <w:r>
        <w:rPr>
          <w:rFonts w:ascii="Times New Roman" w:hAnsi="Times New Roman" w:eastAsia="Times New Roman"/>
          <w:rFonts w:ascii="Times New Roman" w:hAnsi="Times New Roman"/>
          <w:b w:val="0"/>
          <w:i w:val="0"/>
          <w:sz w:val="26"/>
        </w:rPr>
        <w:t>- Nghien cuu tich hop mo hinh khong chac chan (Deep Ensembles hoac MC Dropout) de cung cap khoang tin cay cho du bao, giup can bo co nen tang xac suat khi ra quyet dinh xa lu.</w:t>
      </w:r>
    </w:p>
    <w:p>
      <w:pPr>
        <w:spacing w:before="40" w:after="60"/>
        <w:ind w:left="283"/>
        <w:jc w:val="both"/>
      </w:pPr>
      <w:r>
        <w:rPr>
          <w:rFonts w:ascii="Times New Roman" w:hAnsi="Times New Roman" w:eastAsia="Times New Roman"/>
          <w:rFonts w:ascii="Times New Roman" w:hAnsi="Times New Roman"/>
          <w:b w:val="0"/>
          <w:i w:val="0"/>
          <w:sz w:val="26"/>
        </w:rPr>
        <w:t>- Mo rong pham vi sang cac ho chua tai cac tinh lan can (Quang Ngai, Binh Dinh) theo huong transfer learning tu mo hinh da huan luyen.</w:t>
      </w:r>
    </w:p>
    <w:p>
      <w:pPr>
        <w:spacing w:before="40" w:after="60"/>
        <w:ind w:left="283"/>
        <w:jc w:val="both"/>
      </w:pPr>
      <w:r>
        <w:rPr>
          <w:rFonts w:ascii="Times New Roman" w:hAnsi="Times New Roman" w:eastAsia="Times New Roman"/>
          <w:rFonts w:ascii="Times New Roman" w:hAnsi="Times New Roman"/>
          <w:b w:val="0"/>
          <w:i w:val="0"/>
          <w:sz w:val="26"/>
        </w:rPr>
        <w:t>- De nghi Bo NN&amp;PTNT va Tong cuc Phong chong Thien tai xem xet dua mo hinh hoc sau vao khung du bao tac nghiep quoc gia nhu mot lop bo sung ben canh he thong vat ly hien huu.</w:t>
      </w:r>
    </w:p>
    <w:p/>
    <w:tbl>
      <w:tblPr>
        <w:tblW w:type="auto" w:w="0"/>
        <w:jc w:val="center"/>
        <w:tblLook w:firstColumn="1" w:firstRow="1" w:lastColumn="0" w:lastRow="0" w:noHBand="0" w:noVBand="1" w:val="04A0"/>
      </w:tblPr>
      <w:tblGrid>
        <w:gridCol w:w="4561"/>
        <w:gridCol w:w="4561"/>
      </w:tblGrid>
      <w:tr>
        <w:tc>
          <w:tcPr>
            <w:tcW w:type="dxa" w:w="4561"/>
            <w:vAlign w:val="center"/>
          </w:tcPr>
          <w:p>
            <w:pPr>
              <w:jc w:val="center"/>
            </w:pPr>
            <w:r>
              <w:rPr>
                <w:rFonts w:ascii="Times New Roman" w:hAnsi="Times New Roman" w:eastAsia="Times New Roman"/>
                <w:rFonts w:ascii="Times New Roman" w:hAnsi="Times New Roman"/>
                <w:b/>
                <w:i w:val="0"/>
                <w:sz w:val="26"/>
              </w:rPr>
              <w:t>XAC NHAN CUA TRUONG</w:t>
            </w:r>
          </w:p>
        </w:tc>
        <w:tc>
          <w:tcPr>
            <w:tcW w:type="dxa" w:w="4561"/>
            <w:vAlign w:val="center"/>
          </w:tcPr>
          <w:p>
            <w:pPr>
              <w:jc w:val="center"/>
            </w:pPr>
            <w:r>
              <w:rPr>
                <w:rFonts w:ascii="Times New Roman" w:hAnsi="Times New Roman" w:eastAsia="Times New Roman"/>
                <w:rFonts w:ascii="Times New Roman" w:hAnsi="Times New Roman"/>
                <w:b/>
                <w:i w:val="0"/>
                <w:sz w:val="26"/>
              </w:rPr>
              <w:t>TAC GIA / DONG TAC GIA</w:t>
            </w:r>
          </w:p>
        </w:tc>
      </w:tr>
      <w:tr>
        <w:tc>
          <w:tcPr>
            <w:tcW w:type="dxa" w:w="4561"/>
            <w:vAlign w:val="center"/>
          </w:tcPr>
          <w:p>
            <w:pPr>
              <w:jc w:val="center"/>
            </w:pPr>
            <w:r>
              <w:rPr>
                <w:rFonts w:ascii="Times New Roman" w:hAnsi="Times New Roman" w:eastAsia="Times New Roman"/>
                <w:rFonts w:ascii="Times New Roman" w:hAnsi="Times New Roman"/>
                <w:b w:val="0"/>
                <w:i/>
                <w:sz w:val="24"/>
              </w:rPr>
              <w:t>(Ky ten, dong dau)</w:t>
            </w:r>
          </w:p>
        </w:tc>
        <w:tc>
          <w:tcPr>
            <w:tcW w:type="dxa" w:w="4561"/>
            <w:vAlign w:val="center"/>
          </w:tcPr>
          <w:p>
            <w:pPr>
              <w:jc w:val="center"/>
            </w:pPr>
            <w:r>
              <w:rPr>
                <w:rFonts w:ascii="Times New Roman" w:hAnsi="Times New Roman" w:eastAsia="Times New Roman"/>
                <w:rFonts w:ascii="Times New Roman" w:hAnsi="Times New Roman"/>
                <w:b w:val="0"/>
                <w:i/>
                <w:sz w:val="24"/>
              </w:rPr>
              <w:t>(Ky va ghi ro ho ten)</w:t>
            </w:r>
          </w:p>
        </w:tc>
      </w:tr>
      <w:tr>
        <w:tc>
          <w:tcPr>
            <w:tcW w:type="dxa" w:w="4561"/>
          </w:tcPr>
          <w:p>
            <w:r>
              <w:rPr>
                <w:rFonts w:ascii="Times New Roman" w:hAnsi="Times New Roman" w:eastAsia="Times New Roman"/>
                <w:rFonts w:ascii="Times New Roman" w:hAnsi="Times New Roman"/>
                <w:b w:val="0"/>
                <w:i w:val="0"/>
                <w:sz w:val="26"/>
              </w:rPr>
              <w:br/>
              <w:br/>
            </w:r>
          </w:p>
        </w:tc>
        <w:tc>
          <w:tcPr>
            <w:tcW w:type="dxa" w:w="4561"/>
          </w:tcPr>
          <w:p>
            <w:r>
              <w:rPr>
                <w:rFonts w:ascii="Times New Roman" w:hAnsi="Times New Roman" w:eastAsia="Times New Roman"/>
                <w:rFonts w:ascii="Times New Roman" w:hAnsi="Times New Roman"/>
                <w:b w:val="0"/>
                <w:i w:val="0"/>
                <w:sz w:val="26"/>
              </w:rPr>
              <w:br/>
              <w:br/>
            </w:r>
          </w:p>
        </w:tc>
      </w:tr>
      <w:tr>
        <w:tc>
          <w:tcPr>
            <w:tcW w:type="dxa" w:w="4561"/>
          </w:tcPr>
          <w:p/>
        </w:tc>
        <w:tc>
          <w:tcPr>
            <w:tcW w:type="dxa" w:w="4561"/>
            <w:vAlign w:val="center"/>
          </w:tcPr>
          <w:p>
            <w:pPr>
              <w:jc w:val="center"/>
            </w:pPr>
            <w:r>
              <w:rPr>
                <w:rFonts w:ascii="Times New Roman" w:hAnsi="Times New Roman" w:eastAsia="Times New Roman"/>
                <w:rFonts w:ascii="Times New Roman" w:hAnsi="Times New Roman"/>
                <w:b/>
                <w:i w:val="0"/>
                <w:sz w:val="26"/>
              </w:rPr>
              <w:t>Vo Nguyen An</w:t>
            </w:r>
          </w:p>
        </w:tc>
      </w:tr>
    </w:tbl>
    <w:p>
      <w:r>
        <w:br w:type="page"/>
      </w:r>
    </w:p>
    <w:p>
      <w:pPr>
        <w:spacing w:before="0" w:after="240"/>
        <w:jc w:val="center"/>
      </w:pPr>
      <w:r>
        <w:rPr>
          <w:rFonts w:ascii="Times New Roman" w:hAnsi="Times New Roman" w:eastAsia="Times New Roman"/>
          <w:rFonts w:ascii="Times New Roman" w:hAnsi="Times New Roman"/>
          <w:b/>
          <w:i w:val="0"/>
          <w:color w:val="1F497D"/>
          <w:sz w:val="28"/>
        </w:rPr>
        <w:t>TAI LIEU THAM KHAO</w:t>
      </w:r>
    </w:p>
    <w:p>
      <w:pPr>
        <w:spacing w:before="40" w:after="80"/>
        <w:ind w:left="454" w:hanging="454"/>
        <w:jc w:val="both"/>
      </w:pPr>
      <w:r>
        <w:rPr>
          <w:rFonts w:ascii="Times New Roman" w:hAnsi="Times New Roman" w:eastAsia="Times New Roman"/>
          <w:rFonts w:ascii="Times New Roman" w:hAnsi="Times New Roman"/>
          <w:b w:val="0"/>
          <w:i w:val="0"/>
          <w:sz w:val="26"/>
        </w:rPr>
        <w:t>[1] Hochreiter, S., &amp; Schmidhuber, J. (1997). Long short-term memory. Neural Computation, 9(8), 1735-1780.</w:t>
      </w:r>
    </w:p>
    <w:p>
      <w:pPr>
        <w:spacing w:before="40" w:after="80"/>
        <w:ind w:left="454" w:hanging="454"/>
        <w:jc w:val="both"/>
      </w:pPr>
      <w:r>
        <w:rPr>
          <w:rFonts w:ascii="Times New Roman" w:hAnsi="Times New Roman" w:eastAsia="Times New Roman"/>
          <w:rFonts w:ascii="Times New Roman" w:hAnsi="Times New Roman"/>
          <w:b w:val="0"/>
          <w:i w:val="0"/>
          <w:sz w:val="26"/>
        </w:rPr>
        <w:t>[2] Vien Khoa hoc Thuy loi Viet Nam (2020). Bao cao ung dung mang no-ron nhan tao trong du bao lu luu vuc Vu Gia - Thu Bon. Ha Noi: Vien Thuy loi.</w:t>
      </w:r>
    </w:p>
    <w:p>
      <w:pPr>
        <w:spacing w:before="40" w:after="80"/>
        <w:ind w:left="454" w:hanging="454"/>
        <w:jc w:val="both"/>
      </w:pPr>
      <w:r>
        <w:rPr>
          <w:rFonts w:ascii="Times New Roman" w:hAnsi="Times New Roman" w:eastAsia="Times New Roman"/>
          <w:rFonts w:ascii="Times New Roman" w:hAnsi="Times New Roman"/>
          <w:b w:val="0"/>
          <w:i w:val="0"/>
          <w:sz w:val="26"/>
        </w:rPr>
        <w:t>[3] Kratzert, F., Klotz, D., Brenner, C., Schulz, K., &amp; Herrnegger, M. (2018). Rainfall-runoff modelling using Long Short-Term Memory (LSTM) networks. Hydrology and Earth System Sciences, 22(11), 6005-6022.</w:t>
      </w:r>
    </w:p>
    <w:p>
      <w:pPr>
        <w:spacing w:before="40" w:after="80"/>
        <w:ind w:left="454" w:hanging="454"/>
        <w:jc w:val="both"/>
      </w:pPr>
      <w:r>
        <w:rPr>
          <w:rFonts w:ascii="Times New Roman" w:hAnsi="Times New Roman" w:eastAsia="Times New Roman"/>
          <w:rFonts w:ascii="Times New Roman" w:hAnsi="Times New Roman"/>
          <w:b w:val="0"/>
          <w:i w:val="0"/>
          <w:sz w:val="26"/>
        </w:rPr>
        <w:t>[4] Nearing, G., et al. (2024). Global prediction of extreme floods in ungauged watersheds. Nature, 627(8004), 559-563.</w:t>
      </w:r>
    </w:p>
    <w:p>
      <w:pPr>
        <w:spacing w:before="40" w:after="80"/>
        <w:ind w:left="454" w:hanging="454"/>
        <w:jc w:val="both"/>
      </w:pPr>
      <w:r>
        <w:rPr>
          <w:rFonts w:ascii="Times New Roman" w:hAnsi="Times New Roman" w:eastAsia="Times New Roman"/>
          <w:rFonts w:ascii="Times New Roman" w:hAnsi="Times New Roman"/>
          <w:b w:val="0"/>
          <w:i w:val="0"/>
          <w:sz w:val="26"/>
        </w:rPr>
        <w:t>[5] Yin, J., et al. (2021). Large increase in global storm runoff extremes driven by climate and anthropogenic changes. Nature Communications, 9(1), 4389.</w:t>
      </w:r>
    </w:p>
    <w:p>
      <w:pPr>
        <w:spacing w:before="40" w:after="80"/>
        <w:ind w:left="454" w:hanging="454"/>
        <w:jc w:val="both"/>
      </w:pPr>
      <w:r>
        <w:rPr>
          <w:rFonts w:ascii="Times New Roman" w:hAnsi="Times New Roman" w:eastAsia="Times New Roman"/>
          <w:rFonts w:ascii="Times New Roman" w:hAnsi="Times New Roman"/>
          <w:b w:val="0"/>
          <w:i w:val="0"/>
          <w:sz w:val="26"/>
        </w:rPr>
        <w:t>[6] Shen, C. (2018). A transdisciplinary review of deep learning research and its relevance for water resources scientists. Water Resources Research, 54(11), 8558-8593.</w:t>
      </w:r>
    </w:p>
    <w:p>
      <w:pPr>
        <w:spacing w:before="40" w:after="80"/>
        <w:ind w:left="454" w:hanging="454"/>
        <w:jc w:val="both"/>
      </w:pPr>
      <w:r>
        <w:rPr>
          <w:rFonts w:ascii="Times New Roman" w:hAnsi="Times New Roman" w:eastAsia="Times New Roman"/>
          <w:rFonts w:ascii="Times New Roman" w:hAnsi="Times New Roman"/>
          <w:b w:val="0"/>
          <w:i w:val="0"/>
          <w:sz w:val="26"/>
        </w:rPr>
        <w:t>[7] Bo Nong nghiep va PTNT (2022). Quy trinh van hanh lieu ho Vinh Trinh, Song Tranh 2 va A Vuong. Ha Noi: NXB Nong nghiep.</w:t>
      </w:r>
    </w:p>
    <w:p>
      <w:pPr>
        <w:spacing w:before="40" w:after="80"/>
        <w:ind w:left="454" w:hanging="454"/>
        <w:jc w:val="both"/>
      </w:pPr>
      <w:r>
        <w:rPr>
          <w:rFonts w:ascii="Times New Roman" w:hAnsi="Times New Roman" w:eastAsia="Times New Roman"/>
          <w:rFonts w:ascii="Times New Roman" w:hAnsi="Times New Roman"/>
          <w:b w:val="0"/>
          <w:i w:val="0"/>
          <w:sz w:val="26"/>
        </w:rPr>
        <w:t>[8] Uy ban Nhan dan TP Da Nang (2021). Ke hoach Phong chong Thien tai thanh pho Da Nang giai doan 2021-2025. Da Nang.</w:t>
      </w:r>
    </w:p>
    <w:p>
      <w:pPr>
        <w:spacing w:before="40" w:after="80"/>
        <w:ind w:left="454" w:hanging="454"/>
        <w:jc w:val="both"/>
      </w:pPr>
      <w:r>
        <w:rPr>
          <w:rFonts w:ascii="Times New Roman" w:hAnsi="Times New Roman" w:eastAsia="Times New Roman"/>
          <w:rFonts w:ascii="Times New Roman" w:hAnsi="Times New Roman"/>
          <w:b w:val="0"/>
          <w:i w:val="0"/>
          <w:sz w:val="26"/>
        </w:rPr>
        <w:t>[9] Tong cuc Phong chong Thien tai (2023). Bao cao thien tai va thiet hai do thien tai nam 2022 tai Viet Nam. Ha Noi.</w:t>
      </w:r>
    </w:p>
    <w:p>
      <w:pPr>
        <w:spacing w:before="40" w:after="80"/>
        <w:ind w:left="454" w:hanging="454"/>
        <w:jc w:val="both"/>
      </w:pPr>
      <w:r>
        <w:rPr>
          <w:rFonts w:ascii="Times New Roman" w:hAnsi="Times New Roman" w:eastAsia="Times New Roman"/>
          <w:rFonts w:ascii="Times New Roman" w:hAnsi="Times New Roman"/>
          <w:b w:val="0"/>
          <w:i w:val="0"/>
          <w:sz w:val="26"/>
        </w:rPr>
        <w:t>[10] Paszke, A., et al. (2019). PyTorch: An imperative style, high-performance deep learning library. Advances in Neural Information Processing Systems, 32.</w:t>
      </w:r>
    </w:p>
    <w:p>
      <w:r>
        <w:br w:type="page"/>
      </w:r>
    </w:p>
    <w:p>
      <w:pPr>
        <w:spacing w:before="0" w:after="240"/>
        <w:jc w:val="center"/>
      </w:pPr>
      <w:r>
        <w:rPr>
          <w:rFonts w:ascii="Times New Roman" w:hAnsi="Times New Roman" w:eastAsia="Times New Roman"/>
          <w:rFonts w:ascii="Times New Roman" w:hAnsi="Times New Roman"/>
          <w:b/>
          <w:i w:val="0"/>
          <w:color w:val="1F497D"/>
          <w:sz w:val="28"/>
        </w:rPr>
        <w:t>PHU LUC</w:t>
      </w:r>
    </w:p>
    <w:p>
      <w:pPr>
        <w:spacing w:before="120" w:after="80"/>
        <w:jc w:val="left"/>
      </w:pPr>
      <w:r>
        <w:rPr>
          <w:rFonts w:ascii="Times New Roman" w:hAnsi="Times New Roman" w:eastAsia="Times New Roman"/>
          <w:rFonts w:ascii="Times New Roman" w:hAnsi="Times New Roman"/>
          <w:b/>
          <w:i w:val="0"/>
          <w:sz w:val="26"/>
        </w:rPr>
        <w:t>Phu luc A. So do kien truc he thong tong the</w:t>
      </w:r>
    </w:p>
    <w:p>
      <w:pPr>
        <w:spacing w:before="80" w:after="240"/>
        <w:jc w:val="center"/>
      </w:pPr>
      <w:r>
        <w:rPr>
          <w:rFonts w:ascii="Times New Roman" w:hAnsi="Times New Roman" w:eastAsia="Times New Roman"/>
          <w:rFonts w:ascii="Times New Roman" w:hAnsi="Times New Roman"/>
          <w:b w:val="0"/>
          <w:i/>
          <w:sz w:val="24"/>
        </w:rPr>
        <w:t>[Hinh A.1 - So do kien truc tong the he thong DSS phong chong thien tai (xem file: system_architecture.png)]</w:t>
      </w:r>
    </w:p>
    <w:p>
      <w:pPr>
        <w:spacing w:before="120" w:after="80"/>
        <w:jc w:val="left"/>
      </w:pPr>
      <w:r>
        <w:rPr>
          <w:rFonts w:ascii="Times New Roman" w:hAnsi="Times New Roman" w:eastAsia="Times New Roman"/>
          <w:rFonts w:ascii="Times New Roman" w:hAnsi="Times New Roman"/>
          <w:b/>
          <w:i w:val="0"/>
          <w:sz w:val="26"/>
        </w:rPr>
        <w:t>Phu luc B. Bieu do ket qua du bao vs thuc do</w:t>
      </w:r>
    </w:p>
    <w:p>
      <w:pPr>
        <w:spacing w:before="80" w:after="240"/>
        <w:jc w:val="center"/>
      </w:pPr>
      <w:r>
        <w:rPr>
          <w:rFonts w:ascii="Times New Roman" w:hAnsi="Times New Roman" w:eastAsia="Times New Roman"/>
          <w:rFonts w:ascii="Times New Roman" w:hAnsi="Times New Roman"/>
          <w:b w:val="0"/>
          <w:i/>
          <w:sz w:val="24"/>
        </w:rPr>
        <w:t>[Hinh B.1 - So sanh muc nuoc du bao LSTM va thuc do tai ho Song Tranh 2 trong dot lu thang 10/2022 (xem file: results_chart.png)]</w:t>
      </w:r>
    </w:p>
    <w:p>
      <w:pPr>
        <w:spacing w:before="120" w:after="80"/>
        <w:jc w:val="left"/>
      </w:pPr>
      <w:r>
        <w:rPr>
          <w:rFonts w:ascii="Times New Roman" w:hAnsi="Times New Roman" w:eastAsia="Times New Roman"/>
          <w:rFonts w:ascii="Times New Roman" w:hAnsi="Times New Roman"/>
          <w:b/>
          <w:i w:val="0"/>
          <w:sz w:val="26"/>
        </w:rPr>
        <w:t>Phu luc C. Giao dien he thong</w:t>
      </w:r>
    </w:p>
    <w:p>
      <w:pPr>
        <w:spacing w:before="80" w:after="240"/>
        <w:jc w:val="center"/>
      </w:pPr>
      <w:r>
        <w:rPr>
          <w:rFonts w:ascii="Times New Roman" w:hAnsi="Times New Roman" w:eastAsia="Times New Roman"/>
          <w:rFonts w:ascii="Times New Roman" w:hAnsi="Times New Roman"/>
          <w:b w:val="0"/>
          <w:i/>
          <w:sz w:val="24"/>
        </w:rPr>
        <w:t>[Hinh C.1 - Screenshot dashboard he thong DSS: ban do ho chua, bieu do du bao, bang kich ban xa lu]</w:t>
        <w:br/>
        <w:t>[Hinh C.2 - Giao dien mobile responsive tren dien thoai]</w:t>
      </w:r>
    </w:p>
    <w:p>
      <w:pPr>
        <w:spacing w:before="120" w:after="80"/>
        <w:jc w:val="left"/>
      </w:pPr>
      <w:r>
        <w:rPr>
          <w:rFonts w:ascii="Times New Roman" w:hAnsi="Times New Roman" w:eastAsia="Times New Roman"/>
          <w:rFonts w:ascii="Times New Roman" w:hAnsi="Times New Roman"/>
          <w:b/>
          <w:i w:val="0"/>
          <w:sz w:val="26"/>
        </w:rPr>
        <w:t>Phu luc D. Trich doan ma nguon mo hinh LSTM</w:t>
      </w:r>
    </w:p>
    <w:p>
      <w:pPr>
        <w:spacing w:before="0" w:after="80"/>
        <w:jc w:val="both"/>
      </w:pPr>
      <w:r>
        <w:rPr>
          <w:rFonts w:ascii="Times New Roman" w:hAnsi="Times New Roman" w:eastAsia="Times New Roman"/>
          <w:rFonts w:ascii="Times New Roman" w:hAnsi="Times New Roman"/>
          <w:b w:val="0"/>
          <w:i w:val="0"/>
          <w:sz w:val="26"/>
        </w:rPr>
        <w:t>Toan bo ma nguon luu tru tai repository rieng tu. Trich doan minh hoa kien truc LSTM:</w:t>
      </w:r>
    </w:p>
    <w:p>
      <w:pPr>
        <w:ind w:left="567"/>
      </w:pPr>
      <w:r>
        <w:rPr>
          <w:rFonts w:ascii="Courier New" w:hAnsi="Courier New" w:eastAsia="Courier New"/>
          <w:rFonts w:ascii="Courier New" w:hAnsi="Courier New"/>
          <w:b w:val="0"/>
          <w:i w:val="0"/>
          <w:sz w:val="20"/>
        </w:rPr>
        <w:t>class ReservoirLSTM(nn.Module):</w:t>
        <w:br/>
        <w:t xml:space="preserve">    def __init__(self, hist_dim, nwp_dim, hidden=256, n_layers=3):</w:t>
        <w:br/>
        <w:t xml:space="preserve">        super().__init__()</w:t>
        <w:br/>
        <w:t xml:space="preserve">        self.hist_enc = nn.LSTM(hist_dim, hidden, n_layers,</w:t>
        <w:br/>
        <w:t xml:space="preserve">                                batch_first=True, dropout=0.3)</w:t>
        <w:br/>
        <w:t xml:space="preserve">        self.nwp_enc  = nn.LSTM(nwp_dim,  hidden, n_layers,</w:t>
        <w:br/>
        <w:t xml:space="preserve">                                batch_first=True, dropout=0.3)</w:t>
        <w:br/>
        <w:t xml:space="preserve">        self.attn     = nn.MultiheadAttention(hidden, num_heads=8)</w:t>
        <w:br/>
        <w:t xml:space="preserve">        self.decoder  = nn.LSTM(hidden, hidden, n_layers, batch_first=True)</w:t>
        <w:br/>
        <w:t xml:space="preserve">        self.fc       = nn.Linear(hidden, 1)</w:t>
        <w:br/>
        <w:br/>
        <w:t xml:space="preserve">    def forward(self, x_hist, x_nwp):</w:t>
        <w:br/>
        <w:t xml:space="preserve">        h_hist, _ = self.hist_enc(x_hist)  # [B, T_hist, H]</w:t>
        <w:br/>
        <w:t xml:space="preserve">        h_nwp,  _ = self.nwp_enc(x_nwp)   # [B, T_fore, H]</w:t>
        <w:br/>
        <w:t xml:space="preserve">        ctx, _    = self.attn(h_nwp, h_hist, h_hist)</w:t>
        <w:br/>
        <w:t xml:space="preserve">        out, _    = self.decoder(ctx)</w:t>
        <w:br/>
        <w:t xml:space="preserve">        return self.fc(out)                 # [B, T_fore, 1]</w:t>
      </w:r>
    </w:p>
    <w:sectPr w:rsidR="00FC693F" w:rsidRPr="0006063C" w:rsidSect="00034616">
      <w:pgSz w:w="12240" w:h="15840"/>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